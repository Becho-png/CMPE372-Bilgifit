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D78"/>
          <w:sz w:val="44"/>
        </w:rPr>
        <w:t>BilgiFit: Gym Reservation System</w:t>
      </w:r>
    </w:p>
    <w:p>
      <w:pPr>
        <w:jc w:val="center"/>
      </w:pPr>
      <w:r>
        <w:rPr>
          <w:b/>
        </w:rPr>
        <w:t>CMPE 372 - Final Project Report</w:t>
      </w:r>
    </w:p>
    <w:p>
      <w:pPr>
        <w:jc w:val="center"/>
      </w:pPr>
      <w:r>
        <w:t>Group 3: Ece Doga Gul, Berkay Ozdelice, Baki Kerem Artan, Selim Sengil, Cem Akcicek</w:t>
      </w:r>
    </w:p>
    <w:p>
      <w:pPr>
        <w:jc w:val="center"/>
      </w:pPr>
      <w:r>
        <w:t xml:space="preserve">Figma Prototype: </w:t>
      </w:r>
      <w:hyperlink r:id="rId9">
        <w:r>
          <w:rPr>
            <w:color w:val="0563C1"/>
            <w:u w:val="single"/>
          </w:rPr>
          <w:t>https://www.figma.com/design/rs4aRJcavArfGf8ne2doTo/BilgiFit-Assignment-3---High-Fidelity-UI?node-id=8-3</w:t>
        </w:r>
      </w:hyperlink>
    </w:p>
    <w:p>
      <w:pPr>
        <w:jc w:val="center"/>
      </w:pPr>
      <w:r>
        <w:t xml:space="preserve">Source Code: </w:t>
      </w:r>
      <w:hyperlink r:id="rId10">
        <w:r>
          <w:rPr>
            <w:color w:val="0563C1"/>
            <w:u w:val="single"/>
          </w:rPr>
          <w:t>https://github.com/Becho-png/CMPE372-Bilgifit</w:t>
        </w:r>
      </w:hyperlink>
    </w:p>
    <w:p>
      <w:pPr>
        <w:pStyle w:val="Heading1"/>
      </w:pPr>
      <w:r>
        <w:t>1. Project Overview</w:t>
      </w:r>
    </w:p>
    <w:p>
      <w:r>
        <w:t>BilgiFit is a campus gym reservation system for Istanbul Bilgi University sports facilities. The project solves a common campus problem: students, instructors, and staff need a fair and clear way to reserve gym spaces, join group sessions, and manage trainer bookings without confusion or overcrowding.</w:t>
      </w:r>
    </w:p>
    <w:p>
      <w:r>
        <w:t>The value proposition is simple: users can see availability before arriving, reserve a time slot, and receive clear feedback when an action is completed or blocked. For instructors, the system supports organized class creation. For administrators, it provides better visibility into facility usage and capacity.</w:t>
      </w:r>
    </w:p>
    <w:p>
      <w:r>
        <w:t>The system purpose is to connect interface actions with real data structures. The final design includes a dashboard, facility booking, group sessions, personal trainers, profile management, and admin/instructor support areas. The implementation currently contains a Flask backend for authentication and a dynamic HTML/CSS/JavaScript dashboard prototype for the main booking flows.</w:t>
      </w:r>
    </w:p>
    <w:p>
      <w:pPr>
        <w:pStyle w:val="Heading2"/>
      </w:pPr>
      <w:r>
        <w:t>Problem Definition</w:t>
      </w:r>
    </w:p>
    <w:p>
      <w:r>
        <w:t>Campus sports facilities are shared by many people. Without a structured system, users may arrive when a facility is full or already reserved. This wastes time and creates frustration. The problem matters because sports center access should be predictable, fair, and easy to manage.</w:t>
      </w:r>
    </w:p>
    <w:p>
      <w:pPr>
        <w:pStyle w:val="Heading2"/>
      </w:pPr>
      <w:r>
        <w:t>Target Users</w:t>
      </w:r>
    </w:p>
    <w:p>
      <w:pPr>
        <w:pStyle w:val="ListBullet"/>
      </w:pPr>
      <w:r>
        <w:t>Students and gym members who reserve facilities, join group sessions, and book personal trainers.</w:t>
      </w:r>
    </w:p>
    <w:p>
      <w:pPr>
        <w:pStyle w:val="ListBullet"/>
      </w:pPr>
      <w:r>
        <w:t>Instructors who create classes and reserve facilities for teaching.</w:t>
      </w:r>
    </w:p>
    <w:p>
      <w:pPr>
        <w:pStyle w:val="ListBullet"/>
      </w:pPr>
      <w:r>
        <w:t>Administrators who monitor usage, occupancy, reservations, and system rules.</w:t>
      </w:r>
    </w:p>
    <w:p>
      <w:pPr>
        <w:pStyle w:val="Heading2"/>
      </w:pPr>
      <w:r>
        <w:t>Project Scope</w:t>
      </w:r>
    </w:p>
    <w:p>
      <w:pPr>
        <w:pStyle w:val="ListBullet"/>
      </w:pPr>
      <w:r>
        <w:t>In scope: login/register, facility availability, reservations, gym capacity limit, group sessions, trainer booking, profile editing, dashboard summaries, admin monitoring logic.</w:t>
      </w:r>
    </w:p>
    <w:p>
      <w:pPr>
        <w:pStyle w:val="ListBullet"/>
      </w:pPr>
      <w:r>
        <w:t>Out of scope: payment processing, nutrition tracking, in-app chat, wearable integration, video training, and multi-branch gym support.</w:t>
      </w:r>
    </w:p>
    <w:p>
      <w:pPr>
        <w:pStyle w:val="Heading1"/>
      </w:pPr>
      <w:r>
        <w:t>2. Personas</w:t>
      </w:r>
    </w:p>
    <w:p>
      <w:pPr>
        <w:pStyle w:val="Heading2"/>
      </w:pPr>
      <w:r>
        <w:t>Zeynep Kaya</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F2F4F7"/>
          </w:tcPr>
          <w:p>
            <w:r>
              <w:rPr>
                <w:rFonts w:ascii="Calibri" w:hAnsi="Calibri"/>
                <w:b/>
                <w:color w:val="1F4D78"/>
                <w:sz w:val="20"/>
              </w:rPr>
              <w:t>Field</w:t>
            </w:r>
          </w:p>
        </w:tc>
        <w:tc>
          <w:tcPr>
            <w:tcW w:type="dxa" w:w="7416"/>
            <w:tcMar>
              <w:top w:w="80" w:type="dxa"/>
              <w:start w:w="120" w:type="dxa"/>
              <w:bottom w:w="80" w:type="dxa"/>
              <w:end w:w="120" w:type="dxa"/>
            </w:tcMar>
            <w:vAlign w:val="center"/>
            <w:shd w:fill="F2F4F7"/>
          </w:tcPr>
          <w:p>
            <w:r>
              <w:rPr>
                <w:rFonts w:ascii="Calibri" w:hAnsi="Calibri"/>
                <w:b/>
                <w:color w:val="1F4D78"/>
                <w:sz w:val="20"/>
              </w:rPr>
              <w:t>Description</w:t>
            </w:r>
          </w:p>
        </w:tc>
      </w:tr>
      <w:tr>
        <w:tc>
          <w:tcPr>
            <w:tcW w:type="dxa" w:w="1944"/>
            <w:tcMar>
              <w:top w:w="80" w:type="dxa"/>
              <w:start w:w="120" w:type="dxa"/>
              <w:bottom w:w="80" w:type="dxa"/>
              <w:end w:w="120" w:type="dxa"/>
            </w:tcMar>
            <w:vAlign w:val="center"/>
          </w:tcPr>
          <w:p>
            <w:r>
              <w:rPr>
                <w:rFonts w:ascii="Calibri" w:hAnsi="Calibri"/>
                <w:sz w:val="20"/>
              </w:rPr>
              <w:t>Age</w:t>
            </w:r>
          </w:p>
        </w:tc>
        <w:tc>
          <w:tcPr>
            <w:tcW w:type="dxa" w:w="7416"/>
            <w:tcMar>
              <w:top w:w="80" w:type="dxa"/>
              <w:start w:w="120" w:type="dxa"/>
              <w:bottom w:w="80" w:type="dxa"/>
              <w:end w:w="120" w:type="dxa"/>
            </w:tcMar>
            <w:vAlign w:val="center"/>
          </w:tcPr>
          <w:p>
            <w:r>
              <w:rPr>
                <w:rFonts w:ascii="Calibri" w:hAnsi="Calibri"/>
                <w:sz w:val="20"/>
              </w:rPr>
              <w:t>21</w:t>
            </w:r>
          </w:p>
        </w:tc>
      </w:tr>
      <w:tr>
        <w:tc>
          <w:tcPr>
            <w:tcW w:type="dxa" w:w="1944"/>
            <w:tcMar>
              <w:top w:w="80" w:type="dxa"/>
              <w:start w:w="120" w:type="dxa"/>
              <w:bottom w:w="80" w:type="dxa"/>
              <w:end w:w="120" w:type="dxa"/>
            </w:tcMar>
            <w:vAlign w:val="center"/>
          </w:tcPr>
          <w:p>
            <w:r>
              <w:rPr>
                <w:rFonts w:ascii="Calibri" w:hAnsi="Calibri"/>
                <w:sz w:val="20"/>
              </w:rPr>
              <w:t>Role</w:t>
            </w:r>
          </w:p>
        </w:tc>
        <w:tc>
          <w:tcPr>
            <w:tcW w:type="dxa" w:w="7416"/>
            <w:tcMar>
              <w:top w:w="80" w:type="dxa"/>
              <w:start w:w="120" w:type="dxa"/>
              <w:bottom w:w="80" w:type="dxa"/>
              <w:end w:w="120" w:type="dxa"/>
            </w:tcMar>
            <w:vAlign w:val="center"/>
          </w:tcPr>
          <w:p>
            <w:r>
              <w:rPr>
                <w:rFonts w:ascii="Calibri" w:hAnsi="Calibri"/>
                <w:sz w:val="20"/>
              </w:rPr>
              <w:t>Active gym user</w:t>
            </w:r>
          </w:p>
        </w:tc>
      </w:tr>
      <w:tr>
        <w:tc>
          <w:tcPr>
            <w:tcW w:type="dxa" w:w="1944"/>
            <w:tcMar>
              <w:top w:w="80" w:type="dxa"/>
              <w:start w:w="120" w:type="dxa"/>
              <w:bottom w:w="80" w:type="dxa"/>
              <w:end w:w="120" w:type="dxa"/>
            </w:tcMar>
            <w:vAlign w:val="center"/>
          </w:tcPr>
          <w:p>
            <w:r>
              <w:rPr>
                <w:rFonts w:ascii="Calibri" w:hAnsi="Calibri"/>
                <w:sz w:val="20"/>
              </w:rPr>
              <w:t>Goals</w:t>
            </w:r>
          </w:p>
        </w:tc>
        <w:tc>
          <w:tcPr>
            <w:tcW w:type="dxa" w:w="7416"/>
            <w:tcMar>
              <w:top w:w="80" w:type="dxa"/>
              <w:start w:w="120" w:type="dxa"/>
              <w:bottom w:w="80" w:type="dxa"/>
              <w:end w:w="120" w:type="dxa"/>
            </w:tcMar>
            <w:vAlign w:val="center"/>
          </w:tcPr>
          <w:p>
            <w:r>
              <w:rPr>
                <w:rFonts w:ascii="Calibri" w:hAnsi="Calibri"/>
                <w:sz w:val="20"/>
              </w:rPr>
              <w:t>Reserve facilities quickly and check live occupancy before arriving at the sports center.</w:t>
            </w:r>
          </w:p>
        </w:tc>
      </w:tr>
      <w:tr>
        <w:tc>
          <w:tcPr>
            <w:tcW w:type="dxa" w:w="1944"/>
            <w:tcMar>
              <w:top w:w="80" w:type="dxa"/>
              <w:start w:w="120" w:type="dxa"/>
              <w:bottom w:w="80" w:type="dxa"/>
              <w:end w:w="120" w:type="dxa"/>
            </w:tcMar>
            <w:vAlign w:val="center"/>
          </w:tcPr>
          <w:p>
            <w:r>
              <w:rPr>
                <w:rFonts w:ascii="Calibri" w:hAnsi="Calibri"/>
                <w:sz w:val="20"/>
              </w:rPr>
              <w:t>Frustrations</w:t>
            </w:r>
          </w:p>
        </w:tc>
        <w:tc>
          <w:tcPr>
            <w:tcW w:type="dxa" w:w="7416"/>
            <w:tcMar>
              <w:top w:w="80" w:type="dxa"/>
              <w:start w:w="120" w:type="dxa"/>
              <w:bottom w:w="80" w:type="dxa"/>
              <w:end w:w="120" w:type="dxa"/>
            </w:tcMar>
            <w:vAlign w:val="center"/>
          </w:tcPr>
          <w:p>
            <w:r>
              <w:rPr>
                <w:rFonts w:ascii="Calibri" w:hAnsi="Calibri"/>
                <w:sz w:val="20"/>
              </w:rPr>
              <w:t>Overcrowded gym spaces, unclear time slots, and losing available slots before booking.</w:t>
            </w:r>
          </w:p>
        </w:tc>
      </w:tr>
      <w:tr>
        <w:tc>
          <w:tcPr>
            <w:tcW w:type="dxa" w:w="1944"/>
            <w:tcMar>
              <w:top w:w="80" w:type="dxa"/>
              <w:start w:w="120" w:type="dxa"/>
              <w:bottom w:w="80" w:type="dxa"/>
              <w:end w:w="120" w:type="dxa"/>
            </w:tcMar>
            <w:vAlign w:val="center"/>
          </w:tcPr>
          <w:p>
            <w:r>
              <w:rPr>
                <w:rFonts w:ascii="Calibri" w:hAnsi="Calibri"/>
                <w:sz w:val="20"/>
              </w:rPr>
              <w:t>Digital Behavior</w:t>
            </w:r>
          </w:p>
        </w:tc>
        <w:tc>
          <w:tcPr>
            <w:tcW w:type="dxa" w:w="7416"/>
            <w:tcMar>
              <w:top w:w="80" w:type="dxa"/>
              <w:start w:w="120" w:type="dxa"/>
              <w:bottom w:w="80" w:type="dxa"/>
              <w:end w:w="120" w:type="dxa"/>
            </w:tcMar>
            <w:vAlign w:val="center"/>
          </w:tcPr>
          <w:p>
            <w:r>
              <w:rPr>
                <w:rFonts w:ascii="Calibri" w:hAnsi="Calibri"/>
                <w:sz w:val="20"/>
              </w:rPr>
              <w:t>Uses mobile and web apps every day and expects fast feedback after each action.</w:t>
            </w:r>
          </w:p>
        </w:tc>
      </w:tr>
      <w:tr>
        <w:tc>
          <w:tcPr>
            <w:tcW w:type="dxa" w:w="1944"/>
            <w:tcMar>
              <w:top w:w="80" w:type="dxa"/>
              <w:start w:w="120" w:type="dxa"/>
              <w:bottom w:w="80" w:type="dxa"/>
              <w:end w:w="120" w:type="dxa"/>
            </w:tcMar>
            <w:vAlign w:val="center"/>
          </w:tcPr>
          <w:p>
            <w:r>
              <w:rPr>
                <w:rFonts w:ascii="Calibri" w:hAnsi="Calibri"/>
                <w:sz w:val="20"/>
              </w:rPr>
              <w:t>Typical Tasks</w:t>
            </w:r>
          </w:p>
        </w:tc>
        <w:tc>
          <w:tcPr>
            <w:tcW w:type="dxa" w:w="7416"/>
            <w:tcMar>
              <w:top w:w="80" w:type="dxa"/>
              <w:start w:w="120" w:type="dxa"/>
              <w:bottom w:w="80" w:type="dxa"/>
              <w:end w:w="120" w:type="dxa"/>
            </w:tcMar>
            <w:vAlign w:val="center"/>
          </w:tcPr>
          <w:p>
            <w:r>
              <w:rPr>
                <w:rFonts w:ascii="Calibri" w:hAnsi="Calibri"/>
                <w:sz w:val="20"/>
              </w:rPr>
              <w:t>Log in, check occupancy, reserve a court, join a group session, and cancel a booking.</w:t>
            </w:r>
          </w:p>
        </w:tc>
      </w:tr>
      <w:tr>
        <w:tc>
          <w:tcPr>
            <w:tcW w:type="dxa" w:w="1944"/>
            <w:tcMar>
              <w:top w:w="80" w:type="dxa"/>
              <w:start w:w="120" w:type="dxa"/>
              <w:bottom w:w="80" w:type="dxa"/>
              <w:end w:w="120" w:type="dxa"/>
            </w:tcMar>
            <w:vAlign w:val="center"/>
          </w:tcPr>
          <w:p>
            <w:r>
              <w:rPr>
                <w:rFonts w:ascii="Calibri" w:hAnsi="Calibri"/>
                <w:sz w:val="20"/>
              </w:rPr>
              <w:t>System Needs</w:t>
            </w:r>
          </w:p>
        </w:tc>
        <w:tc>
          <w:tcPr>
            <w:tcW w:type="dxa" w:w="7416"/>
            <w:tcMar>
              <w:top w:w="80" w:type="dxa"/>
              <w:start w:w="120" w:type="dxa"/>
              <w:bottom w:w="80" w:type="dxa"/>
              <w:end w:w="120" w:type="dxa"/>
            </w:tcMar>
            <w:vAlign w:val="center"/>
          </w:tcPr>
          <w:p>
            <w:r>
              <w:rPr>
                <w:rFonts w:ascii="Calibri" w:hAnsi="Calibri"/>
                <w:sz w:val="20"/>
              </w:rPr>
              <w:t>Simple dashboard, clear capacity data, fast reservation flow, and visible confirmation messages.</w:t>
            </w:r>
          </w:p>
        </w:tc>
      </w:tr>
    </w:tbl>
    <w:p/>
    <w:p>
      <w:pPr>
        <w:pStyle w:val="Heading2"/>
      </w:pPr>
      <w:r>
        <w:t>Emre Yildirim</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F2F4F7"/>
          </w:tcPr>
          <w:p>
            <w:r>
              <w:rPr>
                <w:rFonts w:ascii="Calibri" w:hAnsi="Calibri"/>
                <w:b/>
                <w:color w:val="1F4D78"/>
                <w:sz w:val="20"/>
              </w:rPr>
              <w:t>Field</w:t>
            </w:r>
          </w:p>
        </w:tc>
        <w:tc>
          <w:tcPr>
            <w:tcW w:type="dxa" w:w="7416"/>
            <w:tcMar>
              <w:top w:w="80" w:type="dxa"/>
              <w:start w:w="120" w:type="dxa"/>
              <w:bottom w:w="80" w:type="dxa"/>
              <w:end w:w="120" w:type="dxa"/>
            </w:tcMar>
            <w:vAlign w:val="center"/>
            <w:shd w:fill="F2F4F7"/>
          </w:tcPr>
          <w:p>
            <w:r>
              <w:rPr>
                <w:rFonts w:ascii="Calibri" w:hAnsi="Calibri"/>
                <w:b/>
                <w:color w:val="1F4D78"/>
                <w:sz w:val="20"/>
              </w:rPr>
              <w:t>Description</w:t>
            </w:r>
          </w:p>
        </w:tc>
      </w:tr>
      <w:tr>
        <w:tc>
          <w:tcPr>
            <w:tcW w:type="dxa" w:w="1944"/>
            <w:tcMar>
              <w:top w:w="80" w:type="dxa"/>
              <w:start w:w="120" w:type="dxa"/>
              <w:bottom w:w="80" w:type="dxa"/>
              <w:end w:w="120" w:type="dxa"/>
            </w:tcMar>
            <w:vAlign w:val="center"/>
          </w:tcPr>
          <w:p>
            <w:r>
              <w:rPr>
                <w:rFonts w:ascii="Calibri" w:hAnsi="Calibri"/>
                <w:sz w:val="20"/>
              </w:rPr>
              <w:t>Age</w:t>
            </w:r>
          </w:p>
        </w:tc>
        <w:tc>
          <w:tcPr>
            <w:tcW w:type="dxa" w:w="7416"/>
            <w:tcMar>
              <w:top w:w="80" w:type="dxa"/>
              <w:start w:w="120" w:type="dxa"/>
              <w:bottom w:w="80" w:type="dxa"/>
              <w:end w:w="120" w:type="dxa"/>
            </w:tcMar>
            <w:vAlign w:val="center"/>
          </w:tcPr>
          <w:p>
            <w:r>
              <w:rPr>
                <w:rFonts w:ascii="Calibri" w:hAnsi="Calibri"/>
                <w:sz w:val="20"/>
              </w:rPr>
              <w:t>29</w:t>
            </w:r>
          </w:p>
        </w:tc>
      </w:tr>
      <w:tr>
        <w:tc>
          <w:tcPr>
            <w:tcW w:type="dxa" w:w="1944"/>
            <w:tcMar>
              <w:top w:w="80" w:type="dxa"/>
              <w:start w:w="120" w:type="dxa"/>
              <w:bottom w:w="80" w:type="dxa"/>
              <w:end w:w="120" w:type="dxa"/>
            </w:tcMar>
            <w:vAlign w:val="center"/>
          </w:tcPr>
          <w:p>
            <w:r>
              <w:rPr>
                <w:rFonts w:ascii="Calibri" w:hAnsi="Calibri"/>
                <w:sz w:val="20"/>
              </w:rPr>
              <w:t>Role</w:t>
            </w:r>
          </w:p>
        </w:tc>
        <w:tc>
          <w:tcPr>
            <w:tcW w:type="dxa" w:w="7416"/>
            <w:tcMar>
              <w:top w:w="80" w:type="dxa"/>
              <w:start w:w="120" w:type="dxa"/>
              <w:bottom w:w="80" w:type="dxa"/>
              <w:end w:w="120" w:type="dxa"/>
            </w:tcMar>
            <w:vAlign w:val="center"/>
          </w:tcPr>
          <w:p>
            <w:r>
              <w:rPr>
                <w:rFonts w:ascii="Calibri" w:hAnsi="Calibri"/>
                <w:sz w:val="20"/>
              </w:rPr>
              <w:t>Fitness instructor</w:t>
            </w:r>
          </w:p>
        </w:tc>
      </w:tr>
      <w:tr>
        <w:tc>
          <w:tcPr>
            <w:tcW w:type="dxa" w:w="1944"/>
            <w:tcMar>
              <w:top w:w="80" w:type="dxa"/>
              <w:start w:w="120" w:type="dxa"/>
              <w:bottom w:w="80" w:type="dxa"/>
              <w:end w:w="120" w:type="dxa"/>
            </w:tcMar>
            <w:vAlign w:val="center"/>
          </w:tcPr>
          <w:p>
            <w:r>
              <w:rPr>
                <w:rFonts w:ascii="Calibri" w:hAnsi="Calibri"/>
                <w:sz w:val="20"/>
              </w:rPr>
              <w:t>Goals</w:t>
            </w:r>
          </w:p>
        </w:tc>
        <w:tc>
          <w:tcPr>
            <w:tcW w:type="dxa" w:w="7416"/>
            <w:tcMar>
              <w:top w:w="80" w:type="dxa"/>
              <w:start w:w="120" w:type="dxa"/>
              <w:bottom w:w="80" w:type="dxa"/>
              <w:end w:w="120" w:type="dxa"/>
            </w:tcMar>
            <w:vAlign w:val="center"/>
          </w:tcPr>
          <w:p>
            <w:r>
              <w:rPr>
                <w:rFonts w:ascii="Calibri" w:hAnsi="Calibri"/>
                <w:sz w:val="20"/>
              </w:rPr>
              <w:t>Create sessions, reserve teaching spaces, and avoid schedule conflicts.</w:t>
            </w:r>
          </w:p>
        </w:tc>
      </w:tr>
      <w:tr>
        <w:tc>
          <w:tcPr>
            <w:tcW w:type="dxa" w:w="1944"/>
            <w:tcMar>
              <w:top w:w="80" w:type="dxa"/>
              <w:start w:w="120" w:type="dxa"/>
              <w:bottom w:w="80" w:type="dxa"/>
              <w:end w:w="120" w:type="dxa"/>
            </w:tcMar>
            <w:vAlign w:val="center"/>
          </w:tcPr>
          <w:p>
            <w:r>
              <w:rPr>
                <w:rFonts w:ascii="Calibri" w:hAnsi="Calibri"/>
                <w:sz w:val="20"/>
              </w:rPr>
              <w:t>Frustrations</w:t>
            </w:r>
          </w:p>
        </w:tc>
        <w:tc>
          <w:tcPr>
            <w:tcW w:type="dxa" w:w="7416"/>
            <w:tcMar>
              <w:top w:w="80" w:type="dxa"/>
              <w:start w:w="120" w:type="dxa"/>
              <w:bottom w:w="80" w:type="dxa"/>
              <w:end w:w="120" w:type="dxa"/>
            </w:tcMar>
            <w:vAlign w:val="center"/>
          </w:tcPr>
          <w:p>
            <w:r>
              <w:rPr>
                <w:rFonts w:ascii="Calibri" w:hAnsi="Calibri"/>
                <w:sz w:val="20"/>
              </w:rPr>
              <w:t>Manual coordination, last-minute facility conflicts, and unclear participant counts.</w:t>
            </w:r>
          </w:p>
        </w:tc>
      </w:tr>
      <w:tr>
        <w:tc>
          <w:tcPr>
            <w:tcW w:type="dxa" w:w="1944"/>
            <w:tcMar>
              <w:top w:w="80" w:type="dxa"/>
              <w:start w:w="120" w:type="dxa"/>
              <w:bottom w:w="80" w:type="dxa"/>
              <w:end w:w="120" w:type="dxa"/>
            </w:tcMar>
            <w:vAlign w:val="center"/>
          </w:tcPr>
          <w:p>
            <w:r>
              <w:rPr>
                <w:rFonts w:ascii="Calibri" w:hAnsi="Calibri"/>
                <w:sz w:val="20"/>
              </w:rPr>
              <w:t>Digital Behavior</w:t>
            </w:r>
          </w:p>
        </w:tc>
        <w:tc>
          <w:tcPr>
            <w:tcW w:type="dxa" w:w="7416"/>
            <w:tcMar>
              <w:top w:w="80" w:type="dxa"/>
              <w:start w:w="120" w:type="dxa"/>
              <w:bottom w:w="80" w:type="dxa"/>
              <w:end w:w="120" w:type="dxa"/>
            </w:tcMar>
            <w:vAlign w:val="center"/>
          </w:tcPr>
          <w:p>
            <w:r>
              <w:rPr>
                <w:rFonts w:ascii="Calibri" w:hAnsi="Calibri"/>
                <w:sz w:val="20"/>
              </w:rPr>
              <w:t>Uses scheduling tools but prefers a simple class management interface.</w:t>
            </w:r>
          </w:p>
        </w:tc>
      </w:tr>
      <w:tr>
        <w:tc>
          <w:tcPr>
            <w:tcW w:type="dxa" w:w="1944"/>
            <w:tcMar>
              <w:top w:w="80" w:type="dxa"/>
              <w:start w:w="120" w:type="dxa"/>
              <w:bottom w:w="80" w:type="dxa"/>
              <w:end w:w="120" w:type="dxa"/>
            </w:tcMar>
            <w:vAlign w:val="center"/>
          </w:tcPr>
          <w:p>
            <w:r>
              <w:rPr>
                <w:rFonts w:ascii="Calibri" w:hAnsi="Calibri"/>
                <w:sz w:val="20"/>
              </w:rPr>
              <w:t>Typical Tasks</w:t>
            </w:r>
          </w:p>
        </w:tc>
        <w:tc>
          <w:tcPr>
            <w:tcW w:type="dxa" w:w="7416"/>
            <w:tcMar>
              <w:top w:w="80" w:type="dxa"/>
              <w:start w:w="120" w:type="dxa"/>
              <w:bottom w:w="80" w:type="dxa"/>
              <w:end w:w="120" w:type="dxa"/>
            </w:tcMar>
            <w:vAlign w:val="center"/>
          </w:tcPr>
          <w:p>
            <w:r>
              <w:rPr>
                <w:rFonts w:ascii="Calibri" w:hAnsi="Calibri"/>
                <w:sz w:val="20"/>
              </w:rPr>
              <w:t>Reserve the boxing ring, create a class, check participants, and update session details.</w:t>
            </w:r>
          </w:p>
        </w:tc>
      </w:tr>
      <w:tr>
        <w:tc>
          <w:tcPr>
            <w:tcW w:type="dxa" w:w="1944"/>
            <w:tcMar>
              <w:top w:w="80" w:type="dxa"/>
              <w:start w:w="120" w:type="dxa"/>
              <w:bottom w:w="80" w:type="dxa"/>
              <w:end w:w="120" w:type="dxa"/>
            </w:tcMar>
            <w:vAlign w:val="center"/>
          </w:tcPr>
          <w:p>
            <w:r>
              <w:rPr>
                <w:rFonts w:ascii="Calibri" w:hAnsi="Calibri"/>
                <w:sz w:val="20"/>
              </w:rPr>
              <w:t>System Needs</w:t>
            </w:r>
          </w:p>
        </w:tc>
        <w:tc>
          <w:tcPr>
            <w:tcW w:type="dxa" w:w="7416"/>
            <w:tcMar>
              <w:top w:w="80" w:type="dxa"/>
              <w:start w:w="120" w:type="dxa"/>
              <w:bottom w:w="80" w:type="dxa"/>
              <w:end w:w="120" w:type="dxa"/>
            </w:tcMar>
            <w:vAlign w:val="center"/>
          </w:tcPr>
          <w:p>
            <w:r>
              <w:rPr>
                <w:rFonts w:ascii="Calibri" w:hAnsi="Calibri"/>
                <w:sz w:val="20"/>
              </w:rPr>
              <w:t>Instructor panel, conflict checks, participant counts, and session edit controls.</w:t>
            </w:r>
          </w:p>
        </w:tc>
      </w:tr>
    </w:tbl>
    <w:p/>
    <w:p>
      <w:pPr>
        <w:pStyle w:val="Heading2"/>
      </w:pPr>
      <w:r>
        <w:t>Derya Acar</w:t>
      </w:r>
    </w:p>
    <w:tbl>
      <w:tblPr>
        <w:tblStyle w:val="TableGrid"/>
        <w:tblW w:type="auto" w:w="0"/>
        <w:jc w:val="center"/>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F2F4F7"/>
          </w:tcPr>
          <w:p>
            <w:r>
              <w:rPr>
                <w:rFonts w:ascii="Calibri" w:hAnsi="Calibri"/>
                <w:b/>
                <w:color w:val="1F4D78"/>
                <w:sz w:val="20"/>
              </w:rPr>
              <w:t>Field</w:t>
            </w:r>
          </w:p>
        </w:tc>
        <w:tc>
          <w:tcPr>
            <w:tcW w:type="dxa" w:w="7416"/>
            <w:tcMar>
              <w:top w:w="80" w:type="dxa"/>
              <w:start w:w="120" w:type="dxa"/>
              <w:bottom w:w="80" w:type="dxa"/>
              <w:end w:w="120" w:type="dxa"/>
            </w:tcMar>
            <w:vAlign w:val="center"/>
            <w:shd w:fill="F2F4F7"/>
          </w:tcPr>
          <w:p>
            <w:r>
              <w:rPr>
                <w:rFonts w:ascii="Calibri" w:hAnsi="Calibri"/>
                <w:b/>
                <w:color w:val="1F4D78"/>
                <w:sz w:val="20"/>
              </w:rPr>
              <w:t>Description</w:t>
            </w:r>
          </w:p>
        </w:tc>
      </w:tr>
      <w:tr>
        <w:tc>
          <w:tcPr>
            <w:tcW w:type="dxa" w:w="1944"/>
            <w:tcMar>
              <w:top w:w="80" w:type="dxa"/>
              <w:start w:w="120" w:type="dxa"/>
              <w:bottom w:w="80" w:type="dxa"/>
              <w:end w:w="120" w:type="dxa"/>
            </w:tcMar>
            <w:vAlign w:val="center"/>
          </w:tcPr>
          <w:p>
            <w:r>
              <w:rPr>
                <w:rFonts w:ascii="Calibri" w:hAnsi="Calibri"/>
                <w:sz w:val="20"/>
              </w:rPr>
              <w:t>Age</w:t>
            </w:r>
          </w:p>
        </w:tc>
        <w:tc>
          <w:tcPr>
            <w:tcW w:type="dxa" w:w="7416"/>
            <w:tcMar>
              <w:top w:w="80" w:type="dxa"/>
              <w:start w:w="120" w:type="dxa"/>
              <w:bottom w:w="80" w:type="dxa"/>
              <w:end w:w="120" w:type="dxa"/>
            </w:tcMar>
            <w:vAlign w:val="center"/>
          </w:tcPr>
          <w:p>
            <w:r>
              <w:rPr>
                <w:rFonts w:ascii="Calibri" w:hAnsi="Calibri"/>
                <w:sz w:val="20"/>
              </w:rPr>
              <w:t>35</w:t>
            </w:r>
          </w:p>
        </w:tc>
      </w:tr>
      <w:tr>
        <w:tc>
          <w:tcPr>
            <w:tcW w:type="dxa" w:w="1944"/>
            <w:tcMar>
              <w:top w:w="80" w:type="dxa"/>
              <w:start w:w="120" w:type="dxa"/>
              <w:bottom w:w="80" w:type="dxa"/>
              <w:end w:w="120" w:type="dxa"/>
            </w:tcMar>
            <w:vAlign w:val="center"/>
          </w:tcPr>
          <w:p>
            <w:r>
              <w:rPr>
                <w:rFonts w:ascii="Calibri" w:hAnsi="Calibri"/>
                <w:sz w:val="20"/>
              </w:rPr>
              <w:t>Role</w:t>
            </w:r>
          </w:p>
        </w:tc>
        <w:tc>
          <w:tcPr>
            <w:tcW w:type="dxa" w:w="7416"/>
            <w:tcMar>
              <w:top w:w="80" w:type="dxa"/>
              <w:start w:w="120" w:type="dxa"/>
              <w:bottom w:w="80" w:type="dxa"/>
              <w:end w:w="120" w:type="dxa"/>
            </w:tcMar>
            <w:vAlign w:val="center"/>
          </w:tcPr>
          <w:p>
            <w:r>
              <w:rPr>
                <w:rFonts w:ascii="Calibri" w:hAnsi="Calibri"/>
                <w:sz w:val="20"/>
              </w:rPr>
              <w:t>Sports center administrator</w:t>
            </w:r>
          </w:p>
        </w:tc>
      </w:tr>
      <w:tr>
        <w:tc>
          <w:tcPr>
            <w:tcW w:type="dxa" w:w="1944"/>
            <w:tcMar>
              <w:top w:w="80" w:type="dxa"/>
              <w:start w:w="120" w:type="dxa"/>
              <w:bottom w:w="80" w:type="dxa"/>
              <w:end w:w="120" w:type="dxa"/>
            </w:tcMar>
            <w:vAlign w:val="center"/>
          </w:tcPr>
          <w:p>
            <w:r>
              <w:rPr>
                <w:rFonts w:ascii="Calibri" w:hAnsi="Calibri"/>
                <w:sz w:val="20"/>
              </w:rPr>
              <w:t>Goals</w:t>
            </w:r>
          </w:p>
        </w:tc>
        <w:tc>
          <w:tcPr>
            <w:tcW w:type="dxa" w:w="7416"/>
            <w:tcMar>
              <w:top w:w="80" w:type="dxa"/>
              <w:start w:w="120" w:type="dxa"/>
              <w:bottom w:w="80" w:type="dxa"/>
              <w:end w:w="120" w:type="dxa"/>
            </w:tcMar>
            <w:vAlign w:val="center"/>
          </w:tcPr>
          <w:p>
            <w:r>
              <w:rPr>
                <w:rFonts w:ascii="Calibri" w:hAnsi="Calibri"/>
                <w:sz w:val="20"/>
              </w:rPr>
              <w:t>Monitor usage, keep capacity under control, and understand peak times.</w:t>
            </w:r>
          </w:p>
        </w:tc>
      </w:tr>
      <w:tr>
        <w:tc>
          <w:tcPr>
            <w:tcW w:type="dxa" w:w="1944"/>
            <w:tcMar>
              <w:top w:w="80" w:type="dxa"/>
              <w:start w:w="120" w:type="dxa"/>
              <w:bottom w:w="80" w:type="dxa"/>
              <w:end w:w="120" w:type="dxa"/>
            </w:tcMar>
            <w:vAlign w:val="center"/>
          </w:tcPr>
          <w:p>
            <w:r>
              <w:rPr>
                <w:rFonts w:ascii="Calibri" w:hAnsi="Calibri"/>
                <w:sz w:val="20"/>
              </w:rPr>
              <w:t>Frustrations</w:t>
            </w:r>
          </w:p>
        </w:tc>
        <w:tc>
          <w:tcPr>
            <w:tcW w:type="dxa" w:w="7416"/>
            <w:tcMar>
              <w:top w:w="80" w:type="dxa"/>
              <w:start w:w="120" w:type="dxa"/>
              <w:bottom w:w="80" w:type="dxa"/>
              <w:end w:w="120" w:type="dxa"/>
            </w:tcMar>
            <w:vAlign w:val="center"/>
          </w:tcPr>
          <w:p>
            <w:r>
              <w:rPr>
                <w:rFonts w:ascii="Calibri" w:hAnsi="Calibri"/>
                <w:sz w:val="20"/>
              </w:rPr>
              <w:t>Low visibility into daily usage, overlapping bookings, and manual monitoring work.</w:t>
            </w:r>
          </w:p>
        </w:tc>
      </w:tr>
      <w:tr>
        <w:tc>
          <w:tcPr>
            <w:tcW w:type="dxa" w:w="1944"/>
            <w:tcMar>
              <w:top w:w="80" w:type="dxa"/>
              <w:start w:w="120" w:type="dxa"/>
              <w:bottom w:w="80" w:type="dxa"/>
              <w:end w:w="120" w:type="dxa"/>
            </w:tcMar>
            <w:vAlign w:val="center"/>
          </w:tcPr>
          <w:p>
            <w:r>
              <w:rPr>
                <w:rFonts w:ascii="Calibri" w:hAnsi="Calibri"/>
                <w:sz w:val="20"/>
              </w:rPr>
              <w:t>Digital Behavior</w:t>
            </w:r>
          </w:p>
        </w:tc>
        <w:tc>
          <w:tcPr>
            <w:tcW w:type="dxa" w:w="7416"/>
            <w:tcMar>
              <w:top w:w="80" w:type="dxa"/>
              <w:start w:w="120" w:type="dxa"/>
              <w:bottom w:w="80" w:type="dxa"/>
              <w:end w:w="120" w:type="dxa"/>
            </w:tcMar>
            <w:vAlign w:val="center"/>
          </w:tcPr>
          <w:p>
            <w:r>
              <w:rPr>
                <w:rFonts w:ascii="Calibri" w:hAnsi="Calibri"/>
                <w:sz w:val="20"/>
              </w:rPr>
              <w:t>Comfortable with dashboards, tables, and operational reports.</w:t>
            </w:r>
          </w:p>
        </w:tc>
      </w:tr>
      <w:tr>
        <w:tc>
          <w:tcPr>
            <w:tcW w:type="dxa" w:w="1944"/>
            <w:tcMar>
              <w:top w:w="80" w:type="dxa"/>
              <w:start w:w="120" w:type="dxa"/>
              <w:bottom w:w="80" w:type="dxa"/>
              <w:end w:w="120" w:type="dxa"/>
            </w:tcMar>
            <w:vAlign w:val="center"/>
          </w:tcPr>
          <w:p>
            <w:r>
              <w:rPr>
                <w:rFonts w:ascii="Calibri" w:hAnsi="Calibri"/>
                <w:sz w:val="20"/>
              </w:rPr>
              <w:t>Typical Tasks</w:t>
            </w:r>
          </w:p>
        </w:tc>
        <w:tc>
          <w:tcPr>
            <w:tcW w:type="dxa" w:w="7416"/>
            <w:tcMar>
              <w:top w:w="80" w:type="dxa"/>
              <w:start w:w="120" w:type="dxa"/>
              <w:bottom w:w="80" w:type="dxa"/>
              <w:end w:w="120" w:type="dxa"/>
            </w:tcMar>
            <w:vAlign w:val="center"/>
          </w:tcPr>
          <w:p>
            <w:r>
              <w:rPr>
                <w:rFonts w:ascii="Calibri" w:hAnsi="Calibri"/>
                <w:sz w:val="20"/>
              </w:rPr>
              <w:t>Review reservations, check capacity, resolve conflicts, and monitor facility demand.</w:t>
            </w:r>
          </w:p>
        </w:tc>
      </w:tr>
      <w:tr>
        <w:tc>
          <w:tcPr>
            <w:tcW w:type="dxa" w:w="1944"/>
            <w:tcMar>
              <w:top w:w="80" w:type="dxa"/>
              <w:start w:w="120" w:type="dxa"/>
              <w:bottom w:w="80" w:type="dxa"/>
              <w:end w:w="120" w:type="dxa"/>
            </w:tcMar>
            <w:vAlign w:val="center"/>
          </w:tcPr>
          <w:p>
            <w:r>
              <w:rPr>
                <w:rFonts w:ascii="Calibri" w:hAnsi="Calibri"/>
                <w:sz w:val="20"/>
              </w:rPr>
              <w:t>System Needs</w:t>
            </w:r>
          </w:p>
        </w:tc>
        <w:tc>
          <w:tcPr>
            <w:tcW w:type="dxa" w:w="7416"/>
            <w:tcMar>
              <w:top w:w="80" w:type="dxa"/>
              <w:start w:w="120" w:type="dxa"/>
              <w:bottom w:w="80" w:type="dxa"/>
              <w:end w:w="120" w:type="dxa"/>
            </w:tcMar>
            <w:vAlign w:val="center"/>
          </w:tcPr>
          <w:p>
            <w:r>
              <w:rPr>
                <w:rFonts w:ascii="Calibri" w:hAnsi="Calibri"/>
                <w:sz w:val="20"/>
              </w:rPr>
              <w:t>Admin dashboard, usage data, audit-friendly records, and clear status information.</w:t>
            </w:r>
          </w:p>
        </w:tc>
      </w:tr>
    </w:tbl>
    <w:p/>
    <w:p>
      <w:pPr>
        <w:pStyle w:val="Heading1"/>
      </w:pPr>
      <w:r>
        <w:t>3. User Stories</w:t>
      </w:r>
    </w:p>
    <w:p>
      <w:pPr>
        <w:pStyle w:val="ListNumber"/>
      </w:pPr>
      <w:r>
        <w:t>As a student, I want to reserve a gym time slot, so that I can work out without overcrowding.</w:t>
      </w:r>
    </w:p>
    <w:p>
      <w:pPr>
        <w:pStyle w:val="ListNumber"/>
      </w:pPr>
      <w:r>
        <w:t>As a student, I want to reserve the basketball court, so that I can play at a scheduled time.</w:t>
      </w:r>
    </w:p>
    <w:p>
      <w:pPr>
        <w:pStyle w:val="ListNumber"/>
      </w:pPr>
      <w:r>
        <w:t>As a student, I want to see facility availability, so that I can choose the best time.</w:t>
      </w:r>
    </w:p>
    <w:p>
      <w:pPr>
        <w:pStyle w:val="ListNumber"/>
      </w:pPr>
      <w:r>
        <w:t>As a student, I want to join a group training session, so that I can train with others.</w:t>
      </w:r>
    </w:p>
    <w:p>
      <w:pPr>
        <w:pStyle w:val="ListNumber"/>
      </w:pPr>
      <w:r>
        <w:t>As a student, I want to book a personal trainer, so that I can receive one-on-one support.</w:t>
      </w:r>
    </w:p>
    <w:p>
      <w:pPr>
        <w:pStyle w:val="ListNumber"/>
      </w:pPr>
      <w:r>
        <w:t>As an instructor, I want to create group classes, so that users can join my sessions.</w:t>
      </w:r>
    </w:p>
    <w:p>
      <w:pPr>
        <w:pStyle w:val="ListNumber"/>
      </w:pPr>
      <w:r>
        <w:t>As an instructor, I want to see participant counts, so that I can manage capacity.</w:t>
      </w:r>
    </w:p>
    <w:p>
      <w:pPr>
        <w:pStyle w:val="ListNumber"/>
      </w:pPr>
      <w:r>
        <w:t>As an administrator, I want to monitor reservations, so that I can manage facility usage.</w:t>
      </w:r>
    </w:p>
    <w:p>
      <w:pPr>
        <w:pStyle w:val="ListNumber"/>
      </w:pPr>
      <w:r>
        <w:t>As a user, I want confirmation after booking, so that I know the action succeeded.</w:t>
      </w:r>
    </w:p>
    <w:p>
      <w:pPr>
        <w:pStyle w:val="ListNumber"/>
      </w:pPr>
      <w:r>
        <w:t>As a user, I want cancellation support, so that I can free my slot when plans change.</w:t>
      </w:r>
    </w:p>
    <w:p>
      <w:r>
        <w:br w:type="page"/>
      </w:r>
    </w:p>
    <w:p>
      <w:pPr>
        <w:pStyle w:val="Heading1"/>
      </w:pPr>
      <w:r>
        <w:t>4. User Journey Map</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r>
              <w:rPr>
                <w:rFonts w:ascii="Calibri" w:hAnsi="Calibri"/>
                <w:b/>
                <w:color w:val="1F4D78"/>
                <w:sz w:val="18"/>
              </w:rPr>
              <w:t>Stage</w:t>
            </w:r>
          </w:p>
        </w:tc>
        <w:tc>
          <w:tcPr>
            <w:tcW w:type="dxa" w:w="2376"/>
            <w:tcMar>
              <w:top w:w="80" w:type="dxa"/>
              <w:start w:w="120" w:type="dxa"/>
              <w:bottom w:w="80" w:type="dxa"/>
              <w:end w:w="120" w:type="dxa"/>
            </w:tcMar>
            <w:vAlign w:val="center"/>
            <w:shd w:fill="F2F4F7"/>
          </w:tcPr>
          <w:p>
            <w:r>
              <w:rPr>
                <w:rFonts w:ascii="Calibri" w:hAnsi="Calibri"/>
                <w:b/>
                <w:color w:val="1F4D78"/>
                <w:sz w:val="18"/>
              </w:rPr>
              <w:t>Actions</w:t>
            </w:r>
          </w:p>
        </w:tc>
        <w:tc>
          <w:tcPr>
            <w:tcW w:type="dxa" w:w="1224"/>
            <w:tcMar>
              <w:top w:w="80" w:type="dxa"/>
              <w:start w:w="120" w:type="dxa"/>
              <w:bottom w:w="80" w:type="dxa"/>
              <w:end w:w="120" w:type="dxa"/>
            </w:tcMar>
            <w:vAlign w:val="center"/>
            <w:shd w:fill="F2F4F7"/>
          </w:tcPr>
          <w:p>
            <w:r>
              <w:rPr>
                <w:rFonts w:ascii="Calibri" w:hAnsi="Calibri"/>
                <w:b/>
                <w:color w:val="1F4D78"/>
                <w:sz w:val="18"/>
              </w:rPr>
              <w:t>Emotions</w:t>
            </w:r>
          </w:p>
        </w:tc>
        <w:tc>
          <w:tcPr>
            <w:tcW w:type="dxa" w:w="2232"/>
            <w:tcMar>
              <w:top w:w="80" w:type="dxa"/>
              <w:start w:w="120" w:type="dxa"/>
              <w:bottom w:w="80" w:type="dxa"/>
              <w:end w:w="120" w:type="dxa"/>
            </w:tcMar>
            <w:vAlign w:val="center"/>
            <w:shd w:fill="F2F4F7"/>
          </w:tcPr>
          <w:p>
            <w:r>
              <w:rPr>
                <w:rFonts w:ascii="Calibri" w:hAnsi="Calibri"/>
                <w:b/>
                <w:color w:val="1F4D78"/>
                <w:sz w:val="18"/>
              </w:rPr>
              <w:t>Pain Points</w:t>
            </w:r>
          </w:p>
        </w:tc>
        <w:tc>
          <w:tcPr>
            <w:tcW w:type="dxa" w:w="2592"/>
            <w:tcMar>
              <w:top w:w="80" w:type="dxa"/>
              <w:start w:w="120" w:type="dxa"/>
              <w:bottom w:w="80" w:type="dxa"/>
              <w:end w:w="120" w:type="dxa"/>
            </w:tcMar>
            <w:vAlign w:val="center"/>
            <w:shd w:fill="F2F4F7"/>
          </w:tcPr>
          <w:p>
            <w:r>
              <w:rPr>
                <w:rFonts w:ascii="Calibri" w:hAnsi="Calibri"/>
                <w:b/>
                <w:color w:val="1F4D78"/>
                <w:sz w:val="18"/>
              </w:rPr>
              <w:t>Opportunities</w:t>
            </w:r>
          </w:p>
        </w:tc>
      </w:tr>
      <w:tr>
        <w:tc>
          <w:tcPr>
            <w:tcW w:type="dxa" w:w="1440"/>
            <w:tcMar>
              <w:top w:w="80" w:type="dxa"/>
              <w:start w:w="120" w:type="dxa"/>
              <w:bottom w:w="80" w:type="dxa"/>
              <w:end w:w="120" w:type="dxa"/>
            </w:tcMar>
            <w:vAlign w:val="center"/>
          </w:tcPr>
          <w:p>
            <w:r>
              <w:rPr>
                <w:rFonts w:ascii="Calibri" w:hAnsi="Calibri"/>
                <w:sz w:val="18"/>
              </w:rPr>
              <w:t>Login</w:t>
            </w:r>
          </w:p>
        </w:tc>
        <w:tc>
          <w:tcPr>
            <w:tcW w:type="dxa" w:w="2376"/>
            <w:tcMar>
              <w:top w:w="80" w:type="dxa"/>
              <w:start w:w="120" w:type="dxa"/>
              <w:bottom w:w="80" w:type="dxa"/>
              <w:end w:w="120" w:type="dxa"/>
            </w:tcMar>
            <w:vAlign w:val="center"/>
          </w:tcPr>
          <w:p>
            <w:r>
              <w:rPr>
                <w:rFonts w:ascii="Calibri" w:hAnsi="Calibri"/>
                <w:sz w:val="18"/>
              </w:rPr>
              <w:t>Opens the app and logs in.</w:t>
            </w:r>
          </w:p>
        </w:tc>
        <w:tc>
          <w:tcPr>
            <w:tcW w:type="dxa" w:w="1224"/>
            <w:tcMar>
              <w:top w:w="80" w:type="dxa"/>
              <w:start w:w="120" w:type="dxa"/>
              <w:bottom w:w="80" w:type="dxa"/>
              <w:end w:w="120" w:type="dxa"/>
            </w:tcMar>
            <w:vAlign w:val="center"/>
          </w:tcPr>
          <w:p>
            <w:r>
              <w:rPr>
                <w:rFonts w:ascii="Calibri" w:hAnsi="Calibri"/>
                <w:sz w:val="18"/>
              </w:rPr>
              <w:t>Neutral</w:t>
            </w:r>
          </w:p>
        </w:tc>
        <w:tc>
          <w:tcPr>
            <w:tcW w:type="dxa" w:w="2232"/>
            <w:tcMar>
              <w:top w:w="80" w:type="dxa"/>
              <w:start w:w="120" w:type="dxa"/>
              <w:bottom w:w="80" w:type="dxa"/>
              <w:end w:w="120" w:type="dxa"/>
            </w:tcMar>
            <w:vAlign w:val="center"/>
          </w:tcPr>
          <w:p>
            <w:r>
              <w:rPr>
                <w:rFonts w:ascii="Calibri" w:hAnsi="Calibri"/>
                <w:sz w:val="18"/>
              </w:rPr>
              <w:t>Forgotten password may slow the user.</w:t>
            </w:r>
          </w:p>
        </w:tc>
        <w:tc>
          <w:tcPr>
            <w:tcW w:type="dxa" w:w="2592"/>
            <w:tcMar>
              <w:top w:w="80" w:type="dxa"/>
              <w:start w:w="120" w:type="dxa"/>
              <w:bottom w:w="80" w:type="dxa"/>
              <w:end w:w="120" w:type="dxa"/>
            </w:tcMar>
            <w:vAlign w:val="center"/>
          </w:tcPr>
          <w:p>
            <w:r>
              <w:rPr>
                <w:rFonts w:ascii="Calibri" w:hAnsi="Calibri"/>
                <w:sz w:val="18"/>
              </w:rPr>
              <w:t>Clear login and error feedback.</w:t>
            </w:r>
          </w:p>
        </w:tc>
      </w:tr>
      <w:tr>
        <w:tc>
          <w:tcPr>
            <w:tcW w:type="dxa" w:w="1440"/>
            <w:tcMar>
              <w:top w:w="80" w:type="dxa"/>
              <w:start w:w="120" w:type="dxa"/>
              <w:bottom w:w="80" w:type="dxa"/>
              <w:end w:w="120" w:type="dxa"/>
            </w:tcMar>
            <w:vAlign w:val="center"/>
          </w:tcPr>
          <w:p>
            <w:r>
              <w:rPr>
                <w:rFonts w:ascii="Calibri" w:hAnsi="Calibri"/>
                <w:sz w:val="18"/>
              </w:rPr>
              <w:t>Browse Sessions</w:t>
            </w:r>
          </w:p>
        </w:tc>
        <w:tc>
          <w:tcPr>
            <w:tcW w:type="dxa" w:w="2376"/>
            <w:tcMar>
              <w:top w:w="80" w:type="dxa"/>
              <w:start w:w="120" w:type="dxa"/>
              <w:bottom w:w="80" w:type="dxa"/>
              <w:end w:w="120" w:type="dxa"/>
            </w:tcMar>
            <w:vAlign w:val="center"/>
          </w:tcPr>
          <w:p>
            <w:r>
              <w:rPr>
                <w:rFonts w:ascii="Calibri" w:hAnsi="Calibri"/>
                <w:sz w:val="18"/>
              </w:rPr>
              <w:t>Opens Group Sessions and scans class cards.</w:t>
            </w:r>
          </w:p>
        </w:tc>
        <w:tc>
          <w:tcPr>
            <w:tcW w:type="dxa" w:w="1224"/>
            <w:tcMar>
              <w:top w:w="80" w:type="dxa"/>
              <w:start w:w="120" w:type="dxa"/>
              <w:bottom w:w="80" w:type="dxa"/>
              <w:end w:w="120" w:type="dxa"/>
            </w:tcMar>
            <w:vAlign w:val="center"/>
          </w:tcPr>
          <w:p>
            <w:r>
              <w:rPr>
                <w:rFonts w:ascii="Calibri" w:hAnsi="Calibri"/>
                <w:sz w:val="18"/>
              </w:rPr>
              <w:t>Curious</w:t>
            </w:r>
          </w:p>
        </w:tc>
        <w:tc>
          <w:tcPr>
            <w:tcW w:type="dxa" w:w="2232"/>
            <w:tcMar>
              <w:top w:w="80" w:type="dxa"/>
              <w:start w:w="120" w:type="dxa"/>
              <w:bottom w:w="80" w:type="dxa"/>
              <w:end w:w="120" w:type="dxa"/>
            </w:tcMar>
            <w:vAlign w:val="center"/>
          </w:tcPr>
          <w:p>
            <w:r>
              <w:rPr>
                <w:rFonts w:ascii="Calibri" w:hAnsi="Calibri"/>
                <w:sz w:val="18"/>
              </w:rPr>
              <w:t>Long lists can be hard to scan.</w:t>
            </w:r>
          </w:p>
        </w:tc>
        <w:tc>
          <w:tcPr>
            <w:tcW w:type="dxa" w:w="2592"/>
            <w:tcMar>
              <w:top w:w="80" w:type="dxa"/>
              <w:start w:w="120" w:type="dxa"/>
              <w:bottom w:w="80" w:type="dxa"/>
              <w:end w:w="120" w:type="dxa"/>
            </w:tcMar>
            <w:vAlign w:val="center"/>
          </w:tcPr>
          <w:p>
            <w:r>
              <w:rPr>
                <w:rFonts w:ascii="Calibri" w:hAnsi="Calibri"/>
                <w:sz w:val="18"/>
              </w:rPr>
              <w:t>Filters and clear metadata.</w:t>
            </w:r>
          </w:p>
        </w:tc>
      </w:tr>
      <w:tr>
        <w:tc>
          <w:tcPr>
            <w:tcW w:type="dxa" w:w="1440"/>
            <w:tcMar>
              <w:top w:w="80" w:type="dxa"/>
              <w:start w:w="120" w:type="dxa"/>
              <w:bottom w:w="80" w:type="dxa"/>
              <w:end w:w="120" w:type="dxa"/>
            </w:tcMar>
            <w:vAlign w:val="center"/>
          </w:tcPr>
          <w:p>
            <w:r>
              <w:rPr>
                <w:rFonts w:ascii="Calibri" w:hAnsi="Calibri"/>
                <w:sz w:val="18"/>
              </w:rPr>
              <w:t>View Details</w:t>
            </w:r>
          </w:p>
        </w:tc>
        <w:tc>
          <w:tcPr>
            <w:tcW w:type="dxa" w:w="2376"/>
            <w:tcMar>
              <w:top w:w="80" w:type="dxa"/>
              <w:start w:w="120" w:type="dxa"/>
              <w:bottom w:w="80" w:type="dxa"/>
              <w:end w:w="120" w:type="dxa"/>
            </w:tcMar>
            <w:vAlign w:val="center"/>
          </w:tcPr>
          <w:p>
            <w:r>
              <w:rPr>
                <w:rFonts w:ascii="Calibri" w:hAnsi="Calibri"/>
                <w:sz w:val="18"/>
              </w:rPr>
              <w:t>Checks instructor, time, level, and available spots.</w:t>
            </w:r>
          </w:p>
        </w:tc>
        <w:tc>
          <w:tcPr>
            <w:tcW w:type="dxa" w:w="1224"/>
            <w:tcMar>
              <w:top w:w="80" w:type="dxa"/>
              <w:start w:w="120" w:type="dxa"/>
              <w:bottom w:w="80" w:type="dxa"/>
              <w:end w:w="120" w:type="dxa"/>
            </w:tcMar>
            <w:vAlign w:val="center"/>
          </w:tcPr>
          <w:p>
            <w:r>
              <w:rPr>
                <w:rFonts w:ascii="Calibri" w:hAnsi="Calibri"/>
                <w:sz w:val="18"/>
              </w:rPr>
              <w:t>Interested</w:t>
            </w:r>
          </w:p>
        </w:tc>
        <w:tc>
          <w:tcPr>
            <w:tcW w:type="dxa" w:w="2232"/>
            <w:tcMar>
              <w:top w:w="80" w:type="dxa"/>
              <w:start w:w="120" w:type="dxa"/>
              <w:bottom w:w="80" w:type="dxa"/>
              <w:end w:w="120" w:type="dxa"/>
            </w:tcMar>
            <w:vAlign w:val="center"/>
          </w:tcPr>
          <w:p>
            <w:r>
              <w:rPr>
                <w:rFonts w:ascii="Calibri" w:hAnsi="Calibri"/>
                <w:sz w:val="18"/>
              </w:rPr>
              <w:t>Missing capacity information creates uncertainty.</w:t>
            </w:r>
          </w:p>
        </w:tc>
        <w:tc>
          <w:tcPr>
            <w:tcW w:type="dxa" w:w="2592"/>
            <w:tcMar>
              <w:top w:w="80" w:type="dxa"/>
              <w:start w:w="120" w:type="dxa"/>
              <w:bottom w:w="80" w:type="dxa"/>
              <w:end w:w="120" w:type="dxa"/>
            </w:tcMar>
            <w:vAlign w:val="center"/>
          </w:tcPr>
          <w:p>
            <w:r>
              <w:rPr>
                <w:rFonts w:ascii="Calibri" w:hAnsi="Calibri"/>
                <w:sz w:val="18"/>
              </w:rPr>
              <w:t>Visible participant count.</w:t>
            </w:r>
          </w:p>
        </w:tc>
      </w:tr>
      <w:tr>
        <w:tc>
          <w:tcPr>
            <w:tcW w:type="dxa" w:w="1440"/>
            <w:tcMar>
              <w:top w:w="80" w:type="dxa"/>
              <w:start w:w="120" w:type="dxa"/>
              <w:bottom w:w="80" w:type="dxa"/>
              <w:end w:w="120" w:type="dxa"/>
            </w:tcMar>
            <w:vAlign w:val="center"/>
          </w:tcPr>
          <w:p>
            <w:r>
              <w:rPr>
                <w:rFonts w:ascii="Calibri" w:hAnsi="Calibri"/>
                <w:sz w:val="18"/>
              </w:rPr>
              <w:t>Join</w:t>
            </w:r>
          </w:p>
        </w:tc>
        <w:tc>
          <w:tcPr>
            <w:tcW w:type="dxa" w:w="2376"/>
            <w:tcMar>
              <w:top w:w="80" w:type="dxa"/>
              <w:start w:w="120" w:type="dxa"/>
              <w:bottom w:w="80" w:type="dxa"/>
              <w:end w:w="120" w:type="dxa"/>
            </w:tcMar>
            <w:vAlign w:val="center"/>
          </w:tcPr>
          <w:p>
            <w:r>
              <w:rPr>
                <w:rFonts w:ascii="Calibri" w:hAnsi="Calibri"/>
                <w:sz w:val="18"/>
              </w:rPr>
              <w:t>Clicks Join Session.</w:t>
            </w:r>
          </w:p>
        </w:tc>
        <w:tc>
          <w:tcPr>
            <w:tcW w:type="dxa" w:w="1224"/>
            <w:tcMar>
              <w:top w:w="80" w:type="dxa"/>
              <w:start w:w="120" w:type="dxa"/>
              <w:bottom w:w="80" w:type="dxa"/>
              <w:end w:w="120" w:type="dxa"/>
            </w:tcMar>
            <w:vAlign w:val="center"/>
          </w:tcPr>
          <w:p>
            <w:r>
              <w:rPr>
                <w:rFonts w:ascii="Calibri" w:hAnsi="Calibri"/>
                <w:sz w:val="18"/>
              </w:rPr>
              <w:t>Motivated</w:t>
            </w:r>
          </w:p>
        </w:tc>
        <w:tc>
          <w:tcPr>
            <w:tcW w:type="dxa" w:w="2232"/>
            <w:tcMar>
              <w:top w:w="80" w:type="dxa"/>
              <w:start w:w="120" w:type="dxa"/>
              <w:bottom w:w="80" w:type="dxa"/>
              <w:end w:w="120" w:type="dxa"/>
            </w:tcMar>
            <w:vAlign w:val="center"/>
          </w:tcPr>
          <w:p>
            <w:r>
              <w:rPr>
                <w:rFonts w:ascii="Calibri" w:hAnsi="Calibri"/>
                <w:sz w:val="18"/>
              </w:rPr>
              <w:t>Session may become full.</w:t>
            </w:r>
          </w:p>
        </w:tc>
        <w:tc>
          <w:tcPr>
            <w:tcW w:type="dxa" w:w="2592"/>
            <w:tcMar>
              <w:top w:w="80" w:type="dxa"/>
              <w:start w:w="120" w:type="dxa"/>
              <w:bottom w:w="80" w:type="dxa"/>
              <w:end w:w="120" w:type="dxa"/>
            </w:tcMar>
            <w:vAlign w:val="center"/>
          </w:tcPr>
          <w:p>
            <w:r>
              <w:rPr>
                <w:rFonts w:ascii="Calibri" w:hAnsi="Calibri"/>
                <w:sz w:val="18"/>
              </w:rPr>
              <w:t>Disable full sessions and update count instantly.</w:t>
            </w:r>
          </w:p>
        </w:tc>
      </w:tr>
      <w:tr>
        <w:tc>
          <w:tcPr>
            <w:tcW w:type="dxa" w:w="1440"/>
            <w:tcMar>
              <w:top w:w="80" w:type="dxa"/>
              <w:start w:w="120" w:type="dxa"/>
              <w:bottom w:w="80" w:type="dxa"/>
              <w:end w:w="120" w:type="dxa"/>
            </w:tcMar>
            <w:vAlign w:val="center"/>
          </w:tcPr>
          <w:p>
            <w:r>
              <w:rPr>
                <w:rFonts w:ascii="Calibri" w:hAnsi="Calibri"/>
                <w:sz w:val="18"/>
              </w:rPr>
              <w:t>Confirmation</w:t>
            </w:r>
          </w:p>
        </w:tc>
        <w:tc>
          <w:tcPr>
            <w:tcW w:type="dxa" w:w="2376"/>
            <w:tcMar>
              <w:top w:w="80" w:type="dxa"/>
              <w:start w:w="120" w:type="dxa"/>
              <w:bottom w:w="80" w:type="dxa"/>
              <w:end w:w="120" w:type="dxa"/>
            </w:tcMar>
            <w:vAlign w:val="center"/>
          </w:tcPr>
          <w:p>
            <w:r>
              <w:rPr>
                <w:rFonts w:ascii="Calibri" w:hAnsi="Calibri"/>
                <w:sz w:val="18"/>
              </w:rPr>
              <w:t>Receives success feedback.</w:t>
            </w:r>
          </w:p>
        </w:tc>
        <w:tc>
          <w:tcPr>
            <w:tcW w:type="dxa" w:w="1224"/>
            <w:tcMar>
              <w:top w:w="80" w:type="dxa"/>
              <w:start w:w="120" w:type="dxa"/>
              <w:bottom w:w="80" w:type="dxa"/>
              <w:end w:w="120" w:type="dxa"/>
            </w:tcMar>
            <w:vAlign w:val="center"/>
          </w:tcPr>
          <w:p>
            <w:r>
              <w:rPr>
                <w:rFonts w:ascii="Calibri" w:hAnsi="Calibri"/>
                <w:sz w:val="18"/>
              </w:rPr>
              <w:t>Reassured</w:t>
            </w:r>
          </w:p>
        </w:tc>
        <w:tc>
          <w:tcPr>
            <w:tcW w:type="dxa" w:w="2232"/>
            <w:tcMar>
              <w:top w:w="80" w:type="dxa"/>
              <w:start w:w="120" w:type="dxa"/>
              <w:bottom w:w="80" w:type="dxa"/>
              <w:end w:w="120" w:type="dxa"/>
            </w:tcMar>
            <w:vAlign w:val="center"/>
          </w:tcPr>
          <w:p>
            <w:r>
              <w:rPr>
                <w:rFonts w:ascii="Calibri" w:hAnsi="Calibri"/>
                <w:sz w:val="18"/>
              </w:rPr>
              <w:t>User may forget the time.</w:t>
            </w:r>
          </w:p>
        </w:tc>
        <w:tc>
          <w:tcPr>
            <w:tcW w:type="dxa" w:w="2592"/>
            <w:tcMar>
              <w:top w:w="80" w:type="dxa"/>
              <w:start w:w="120" w:type="dxa"/>
              <w:bottom w:w="80" w:type="dxa"/>
              <w:end w:w="120" w:type="dxa"/>
            </w:tcMar>
            <w:vAlign w:val="center"/>
          </w:tcPr>
          <w:p>
            <w:r>
              <w:rPr>
                <w:rFonts w:ascii="Calibri" w:hAnsi="Calibri"/>
                <w:sz w:val="18"/>
              </w:rPr>
              <w:t>Show reservation in dashboard.</w:t>
            </w:r>
          </w:p>
        </w:tc>
      </w:tr>
      <w:tr>
        <w:tc>
          <w:tcPr>
            <w:tcW w:type="dxa" w:w="1440"/>
            <w:tcMar>
              <w:top w:w="80" w:type="dxa"/>
              <w:start w:w="120" w:type="dxa"/>
              <w:bottom w:w="80" w:type="dxa"/>
              <w:end w:w="120" w:type="dxa"/>
            </w:tcMar>
            <w:vAlign w:val="center"/>
          </w:tcPr>
          <w:p>
            <w:r>
              <w:rPr>
                <w:rFonts w:ascii="Calibri" w:hAnsi="Calibri"/>
                <w:sz w:val="18"/>
              </w:rPr>
              <w:t>Pre-Session Check</w:t>
            </w:r>
          </w:p>
        </w:tc>
        <w:tc>
          <w:tcPr>
            <w:tcW w:type="dxa" w:w="2376"/>
            <w:tcMar>
              <w:top w:w="80" w:type="dxa"/>
              <w:start w:w="120" w:type="dxa"/>
              <w:bottom w:w="80" w:type="dxa"/>
              <w:end w:w="120" w:type="dxa"/>
            </w:tcMar>
            <w:vAlign w:val="center"/>
          </w:tcPr>
          <w:p>
            <w:r>
              <w:rPr>
                <w:rFonts w:ascii="Calibri" w:hAnsi="Calibri"/>
                <w:sz w:val="18"/>
              </w:rPr>
              <w:t>Checks upcoming reservations.</w:t>
            </w:r>
          </w:p>
        </w:tc>
        <w:tc>
          <w:tcPr>
            <w:tcW w:type="dxa" w:w="1224"/>
            <w:tcMar>
              <w:top w:w="80" w:type="dxa"/>
              <w:start w:w="120" w:type="dxa"/>
              <w:bottom w:w="80" w:type="dxa"/>
              <w:end w:w="120" w:type="dxa"/>
            </w:tcMar>
            <w:vAlign w:val="center"/>
          </w:tcPr>
          <w:p>
            <w:r>
              <w:rPr>
                <w:rFonts w:ascii="Calibri" w:hAnsi="Calibri"/>
                <w:sz w:val="18"/>
              </w:rPr>
              <w:t>Prepared</w:t>
            </w:r>
          </w:p>
        </w:tc>
        <w:tc>
          <w:tcPr>
            <w:tcW w:type="dxa" w:w="2232"/>
            <w:tcMar>
              <w:top w:w="80" w:type="dxa"/>
              <w:start w:w="120" w:type="dxa"/>
              <w:bottom w:w="80" w:type="dxa"/>
              <w:end w:w="120" w:type="dxa"/>
            </w:tcMar>
            <w:vAlign w:val="center"/>
          </w:tcPr>
          <w:p>
            <w:r>
              <w:rPr>
                <w:rFonts w:ascii="Calibri" w:hAnsi="Calibri"/>
                <w:sz w:val="18"/>
              </w:rPr>
              <w:t>Dashboard can feel crowded.</w:t>
            </w:r>
          </w:p>
        </w:tc>
        <w:tc>
          <w:tcPr>
            <w:tcW w:type="dxa" w:w="2592"/>
            <w:tcMar>
              <w:top w:w="80" w:type="dxa"/>
              <w:start w:w="120" w:type="dxa"/>
              <w:bottom w:w="80" w:type="dxa"/>
              <w:end w:w="120" w:type="dxa"/>
            </w:tcMar>
            <w:vAlign w:val="center"/>
          </w:tcPr>
          <w:p>
            <w:r>
              <w:rPr>
                <w:rFonts w:ascii="Calibri" w:hAnsi="Calibri"/>
                <w:sz w:val="18"/>
              </w:rPr>
              <w:t>Clean reservation table.</w:t>
            </w:r>
          </w:p>
        </w:tc>
      </w:tr>
      <w:tr>
        <w:tc>
          <w:tcPr>
            <w:tcW w:type="dxa" w:w="1440"/>
            <w:tcMar>
              <w:top w:w="80" w:type="dxa"/>
              <w:start w:w="120" w:type="dxa"/>
              <w:bottom w:w="80" w:type="dxa"/>
              <w:end w:w="120" w:type="dxa"/>
            </w:tcMar>
            <w:vAlign w:val="center"/>
          </w:tcPr>
          <w:p>
            <w:r>
              <w:rPr>
                <w:rFonts w:ascii="Calibri" w:hAnsi="Calibri"/>
                <w:sz w:val="18"/>
              </w:rPr>
              <w:t>Attend</w:t>
            </w:r>
          </w:p>
        </w:tc>
        <w:tc>
          <w:tcPr>
            <w:tcW w:type="dxa" w:w="2376"/>
            <w:tcMar>
              <w:top w:w="80" w:type="dxa"/>
              <w:start w:w="120" w:type="dxa"/>
              <w:bottom w:w="80" w:type="dxa"/>
              <w:end w:w="120" w:type="dxa"/>
            </w:tcMar>
            <w:vAlign w:val="center"/>
          </w:tcPr>
          <w:p>
            <w:r>
              <w:rPr>
                <w:rFonts w:ascii="Calibri" w:hAnsi="Calibri"/>
                <w:sz w:val="18"/>
              </w:rPr>
              <w:t>Arrives at the correct facility.</w:t>
            </w:r>
          </w:p>
        </w:tc>
        <w:tc>
          <w:tcPr>
            <w:tcW w:type="dxa" w:w="1224"/>
            <w:tcMar>
              <w:top w:w="80" w:type="dxa"/>
              <w:start w:w="120" w:type="dxa"/>
              <w:bottom w:w="80" w:type="dxa"/>
              <w:end w:w="120" w:type="dxa"/>
            </w:tcMar>
            <w:vAlign w:val="center"/>
          </w:tcPr>
          <w:p>
            <w:r>
              <w:rPr>
                <w:rFonts w:ascii="Calibri" w:hAnsi="Calibri"/>
                <w:sz w:val="18"/>
              </w:rPr>
              <w:t>Ready</w:t>
            </w:r>
          </w:p>
        </w:tc>
        <w:tc>
          <w:tcPr>
            <w:tcW w:type="dxa" w:w="2232"/>
            <w:tcMar>
              <w:top w:w="80" w:type="dxa"/>
              <w:start w:w="120" w:type="dxa"/>
              <w:bottom w:w="80" w:type="dxa"/>
              <w:end w:w="120" w:type="dxa"/>
            </w:tcMar>
            <w:vAlign w:val="center"/>
          </w:tcPr>
          <w:p>
            <w:r>
              <w:rPr>
                <w:rFonts w:ascii="Calibri" w:hAnsi="Calibri"/>
                <w:sz w:val="18"/>
              </w:rPr>
              <w:t>Overcrowding anxiety.</w:t>
            </w:r>
          </w:p>
        </w:tc>
        <w:tc>
          <w:tcPr>
            <w:tcW w:type="dxa" w:w="2592"/>
            <w:tcMar>
              <w:top w:w="80" w:type="dxa"/>
              <w:start w:w="120" w:type="dxa"/>
              <w:bottom w:w="80" w:type="dxa"/>
              <w:end w:w="120" w:type="dxa"/>
            </w:tcMar>
            <w:vAlign w:val="center"/>
          </w:tcPr>
          <w:p>
            <w:r>
              <w:rPr>
                <w:rFonts w:ascii="Calibri" w:hAnsi="Calibri"/>
                <w:sz w:val="18"/>
              </w:rPr>
              <w:t>Live occupancy information.</w:t>
            </w:r>
          </w:p>
        </w:tc>
      </w:tr>
      <w:tr>
        <w:tc>
          <w:tcPr>
            <w:tcW w:type="dxa" w:w="1440"/>
            <w:tcMar>
              <w:top w:w="80" w:type="dxa"/>
              <w:start w:w="120" w:type="dxa"/>
              <w:bottom w:w="80" w:type="dxa"/>
              <w:end w:w="120" w:type="dxa"/>
            </w:tcMar>
            <w:vAlign w:val="center"/>
          </w:tcPr>
          <w:p>
            <w:r>
              <w:rPr>
                <w:rFonts w:ascii="Calibri" w:hAnsi="Calibri"/>
                <w:sz w:val="18"/>
              </w:rPr>
              <w:t>After Session</w:t>
            </w:r>
          </w:p>
        </w:tc>
        <w:tc>
          <w:tcPr>
            <w:tcW w:type="dxa" w:w="2376"/>
            <w:tcMar>
              <w:top w:w="80" w:type="dxa"/>
              <w:start w:w="120" w:type="dxa"/>
              <w:bottom w:w="80" w:type="dxa"/>
              <w:end w:w="120" w:type="dxa"/>
            </w:tcMar>
            <w:vAlign w:val="center"/>
          </w:tcPr>
          <w:p>
            <w:r>
              <w:rPr>
                <w:rFonts w:ascii="Calibri" w:hAnsi="Calibri"/>
                <w:sz w:val="18"/>
              </w:rPr>
              <w:t>Plans another session or cancels a booking.</w:t>
            </w:r>
          </w:p>
        </w:tc>
        <w:tc>
          <w:tcPr>
            <w:tcW w:type="dxa" w:w="1224"/>
            <w:tcMar>
              <w:top w:w="80" w:type="dxa"/>
              <w:start w:w="120" w:type="dxa"/>
              <w:bottom w:w="80" w:type="dxa"/>
              <w:end w:w="120" w:type="dxa"/>
            </w:tcMar>
            <w:vAlign w:val="center"/>
          </w:tcPr>
          <w:p>
            <w:r>
              <w:rPr>
                <w:rFonts w:ascii="Calibri" w:hAnsi="Calibri"/>
                <w:sz w:val="18"/>
              </w:rPr>
              <w:t>Satisfied</w:t>
            </w:r>
          </w:p>
        </w:tc>
        <w:tc>
          <w:tcPr>
            <w:tcW w:type="dxa" w:w="2232"/>
            <w:tcMar>
              <w:top w:w="80" w:type="dxa"/>
              <w:start w:w="120" w:type="dxa"/>
              <w:bottom w:w="80" w:type="dxa"/>
              <w:end w:w="120" w:type="dxa"/>
            </w:tcMar>
            <w:vAlign w:val="center"/>
          </w:tcPr>
          <w:p>
            <w:r>
              <w:rPr>
                <w:rFonts w:ascii="Calibri" w:hAnsi="Calibri"/>
                <w:sz w:val="18"/>
              </w:rPr>
              <w:t>Cancel action can be hidden.</w:t>
            </w:r>
          </w:p>
        </w:tc>
        <w:tc>
          <w:tcPr>
            <w:tcW w:type="dxa" w:w="2592"/>
            <w:tcMar>
              <w:top w:w="80" w:type="dxa"/>
              <w:start w:w="120" w:type="dxa"/>
              <w:bottom w:w="80" w:type="dxa"/>
              <w:end w:w="120" w:type="dxa"/>
            </w:tcMar>
            <w:vAlign w:val="center"/>
          </w:tcPr>
          <w:p>
            <w:r>
              <w:rPr>
                <w:rFonts w:ascii="Calibri" w:hAnsi="Calibri"/>
                <w:sz w:val="18"/>
              </w:rPr>
              <w:t>Visible cancel button.</w:t>
            </w:r>
          </w:p>
        </w:tc>
      </w:tr>
    </w:tbl>
    <w:p/>
    <w:p>
      <w:pPr>
        <w:pStyle w:val="Heading1"/>
      </w:pPr>
      <w:r>
        <w:t>5. Information Architecture</w:t>
      </w:r>
    </w:p>
    <w:p>
      <w:r>
        <w:t>The information architecture groups tasks by user goal. This reduces cognitive load because users do not need to search through unrelated functions.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728"/>
            <w:tcMar>
              <w:top w:w="80" w:type="dxa"/>
              <w:start w:w="120" w:type="dxa"/>
              <w:bottom w:w="80" w:type="dxa"/>
              <w:end w:w="120" w:type="dxa"/>
            </w:tcMar>
            <w:vAlign w:val="center"/>
            <w:shd w:fill="F2F4F7"/>
          </w:tcPr>
          <w:p>
            <w:r>
              <w:rPr>
                <w:rFonts w:ascii="Calibri" w:hAnsi="Calibri"/>
                <w:b/>
                <w:color w:val="1F4D78"/>
                <w:sz w:val="20"/>
              </w:rPr>
              <w:t>Module</w:t>
            </w:r>
          </w:p>
        </w:tc>
        <w:tc>
          <w:tcPr>
            <w:tcW w:type="dxa" w:w="5184"/>
            <w:tcMar>
              <w:top w:w="80" w:type="dxa"/>
              <w:start w:w="120" w:type="dxa"/>
              <w:bottom w:w="80" w:type="dxa"/>
              <w:end w:w="120" w:type="dxa"/>
            </w:tcMar>
            <w:vAlign w:val="center"/>
            <w:shd w:fill="F2F4F7"/>
          </w:tcPr>
          <w:p>
            <w:r>
              <w:rPr>
                <w:rFonts w:ascii="Calibri" w:hAnsi="Calibri"/>
                <w:b/>
                <w:color w:val="1F4D78"/>
                <w:sz w:val="20"/>
              </w:rPr>
              <w:t>Main Purpose</w:t>
            </w:r>
          </w:p>
        </w:tc>
        <w:tc>
          <w:tcPr>
            <w:tcW w:type="dxa" w:w="2448"/>
            <w:tcMar>
              <w:top w:w="80" w:type="dxa"/>
              <w:start w:w="120" w:type="dxa"/>
              <w:bottom w:w="80" w:type="dxa"/>
              <w:end w:w="120" w:type="dxa"/>
            </w:tcMar>
            <w:vAlign w:val="center"/>
            <w:shd w:fill="F2F4F7"/>
          </w:tcPr>
          <w:p>
            <w:r>
              <w:rPr>
                <w:rFonts w:ascii="Calibri" w:hAnsi="Calibri"/>
                <w:b/>
                <w:color w:val="1F4D78"/>
                <w:sz w:val="20"/>
              </w:rPr>
              <w:t>Role-Based Access</w:t>
            </w:r>
          </w:p>
        </w:tc>
      </w:tr>
      <w:tr>
        <w:tc>
          <w:tcPr>
            <w:tcW w:type="dxa" w:w="1728"/>
            <w:tcMar>
              <w:top w:w="80" w:type="dxa"/>
              <w:start w:w="120" w:type="dxa"/>
              <w:bottom w:w="80" w:type="dxa"/>
              <w:end w:w="120" w:type="dxa"/>
            </w:tcMar>
            <w:vAlign w:val="center"/>
          </w:tcPr>
          <w:p>
            <w:r>
              <w:rPr>
                <w:rFonts w:ascii="Calibri" w:hAnsi="Calibri"/>
                <w:sz w:val="20"/>
              </w:rPr>
              <w:t>Dashboard</w:t>
            </w:r>
          </w:p>
        </w:tc>
        <w:tc>
          <w:tcPr>
            <w:tcW w:type="dxa" w:w="5184"/>
            <w:tcMar>
              <w:top w:w="80" w:type="dxa"/>
              <w:start w:w="120" w:type="dxa"/>
              <w:bottom w:w="80" w:type="dxa"/>
              <w:end w:w="120" w:type="dxa"/>
            </w:tcMar>
            <w:vAlign w:val="center"/>
          </w:tcPr>
          <w:p>
            <w:r>
              <w:rPr>
                <w:rFonts w:ascii="Calibri" w:hAnsi="Calibri"/>
                <w:sz w:val="20"/>
              </w:rPr>
              <w:t>Shows next reservation, weekly count, occupancy, and quick actions.</w:t>
            </w:r>
          </w:p>
        </w:tc>
        <w:tc>
          <w:tcPr>
            <w:tcW w:type="dxa" w:w="2448"/>
            <w:tcMar>
              <w:top w:w="80" w:type="dxa"/>
              <w:start w:w="120" w:type="dxa"/>
              <w:bottom w:w="80" w:type="dxa"/>
              <w:end w:w="120" w:type="dxa"/>
            </w:tcMar>
            <w:vAlign w:val="center"/>
          </w:tcPr>
          <w:p>
            <w:r>
              <w:rPr>
                <w:rFonts w:ascii="Calibri" w:hAnsi="Calibri"/>
                <w:sz w:val="20"/>
              </w:rPr>
              <w:t>All users</w:t>
            </w:r>
          </w:p>
        </w:tc>
      </w:tr>
      <w:tr>
        <w:tc>
          <w:tcPr>
            <w:tcW w:type="dxa" w:w="1728"/>
            <w:tcMar>
              <w:top w:w="80" w:type="dxa"/>
              <w:start w:w="120" w:type="dxa"/>
              <w:bottom w:w="80" w:type="dxa"/>
              <w:end w:w="120" w:type="dxa"/>
            </w:tcMar>
            <w:vAlign w:val="center"/>
          </w:tcPr>
          <w:p>
            <w:r>
              <w:rPr>
                <w:rFonts w:ascii="Calibri" w:hAnsi="Calibri"/>
                <w:sz w:val="20"/>
              </w:rPr>
              <w:t>Facility Booking</w:t>
            </w:r>
          </w:p>
        </w:tc>
        <w:tc>
          <w:tcPr>
            <w:tcW w:type="dxa" w:w="5184"/>
            <w:tcMar>
              <w:top w:w="80" w:type="dxa"/>
              <w:start w:w="120" w:type="dxa"/>
              <w:bottom w:w="80" w:type="dxa"/>
              <w:end w:w="120" w:type="dxa"/>
            </w:tcMar>
            <w:vAlign w:val="center"/>
          </w:tcPr>
          <w:p>
            <w:r>
              <w:rPr>
                <w:rFonts w:ascii="Calibri" w:hAnsi="Calibri"/>
                <w:sz w:val="20"/>
              </w:rPr>
              <w:t>Shows facility slots, filters, capacity bars, and reservation action.</w:t>
            </w:r>
          </w:p>
        </w:tc>
        <w:tc>
          <w:tcPr>
            <w:tcW w:type="dxa" w:w="2448"/>
            <w:tcMar>
              <w:top w:w="80" w:type="dxa"/>
              <w:start w:w="120" w:type="dxa"/>
              <w:bottom w:w="80" w:type="dxa"/>
              <w:end w:w="120" w:type="dxa"/>
            </w:tcMar>
            <w:vAlign w:val="center"/>
          </w:tcPr>
          <w:p>
            <w:r>
              <w:rPr>
                <w:rFonts w:ascii="Calibri" w:hAnsi="Calibri"/>
                <w:sz w:val="20"/>
              </w:rPr>
              <w:t>Students, instructors</w:t>
            </w:r>
          </w:p>
        </w:tc>
      </w:tr>
      <w:tr>
        <w:tc>
          <w:tcPr>
            <w:tcW w:type="dxa" w:w="1728"/>
            <w:tcMar>
              <w:top w:w="80" w:type="dxa"/>
              <w:start w:w="120" w:type="dxa"/>
              <w:bottom w:w="80" w:type="dxa"/>
              <w:end w:w="120" w:type="dxa"/>
            </w:tcMar>
            <w:vAlign w:val="center"/>
          </w:tcPr>
          <w:p>
            <w:r>
              <w:rPr>
                <w:rFonts w:ascii="Calibri" w:hAnsi="Calibri"/>
                <w:sz w:val="20"/>
              </w:rPr>
              <w:t>Group Sessions</w:t>
            </w:r>
          </w:p>
        </w:tc>
        <w:tc>
          <w:tcPr>
            <w:tcW w:type="dxa" w:w="5184"/>
            <w:tcMar>
              <w:top w:w="80" w:type="dxa"/>
              <w:start w:w="120" w:type="dxa"/>
              <w:bottom w:w="80" w:type="dxa"/>
              <w:end w:w="120" w:type="dxa"/>
            </w:tcMar>
            <w:vAlign w:val="center"/>
          </w:tcPr>
          <w:p>
            <w:r>
              <w:rPr>
                <w:rFonts w:ascii="Calibri" w:hAnsi="Calibri"/>
                <w:sz w:val="20"/>
              </w:rPr>
              <w:t>Shows instructor-led classes and join/full states.</w:t>
            </w:r>
          </w:p>
        </w:tc>
        <w:tc>
          <w:tcPr>
            <w:tcW w:type="dxa" w:w="2448"/>
            <w:tcMar>
              <w:top w:w="80" w:type="dxa"/>
              <w:start w:w="120" w:type="dxa"/>
              <w:bottom w:w="80" w:type="dxa"/>
              <w:end w:w="120" w:type="dxa"/>
            </w:tcMar>
            <w:vAlign w:val="center"/>
          </w:tcPr>
          <w:p>
            <w:r>
              <w:rPr>
                <w:rFonts w:ascii="Calibri" w:hAnsi="Calibri"/>
                <w:sz w:val="20"/>
              </w:rPr>
              <w:t>Students, instructors</w:t>
            </w:r>
          </w:p>
        </w:tc>
      </w:tr>
      <w:tr>
        <w:tc>
          <w:tcPr>
            <w:tcW w:type="dxa" w:w="1728"/>
            <w:tcMar>
              <w:top w:w="80" w:type="dxa"/>
              <w:start w:w="120" w:type="dxa"/>
              <w:bottom w:w="80" w:type="dxa"/>
              <w:end w:w="120" w:type="dxa"/>
            </w:tcMar>
            <w:vAlign w:val="center"/>
          </w:tcPr>
          <w:p>
            <w:r>
              <w:rPr>
                <w:rFonts w:ascii="Calibri" w:hAnsi="Calibri"/>
                <w:sz w:val="20"/>
              </w:rPr>
              <w:t>Personal Trainers</w:t>
            </w:r>
          </w:p>
        </w:tc>
        <w:tc>
          <w:tcPr>
            <w:tcW w:type="dxa" w:w="5184"/>
            <w:tcMar>
              <w:top w:w="80" w:type="dxa"/>
              <w:start w:w="120" w:type="dxa"/>
              <w:bottom w:w="80" w:type="dxa"/>
              <w:end w:w="120" w:type="dxa"/>
            </w:tcMar>
            <w:vAlign w:val="center"/>
          </w:tcPr>
          <w:p>
            <w:r>
              <w:rPr>
                <w:rFonts w:ascii="Calibri" w:hAnsi="Calibri"/>
                <w:sz w:val="20"/>
              </w:rPr>
              <w:t>Shows trainer profiles and booking availability.</w:t>
            </w:r>
          </w:p>
        </w:tc>
        <w:tc>
          <w:tcPr>
            <w:tcW w:type="dxa" w:w="2448"/>
            <w:tcMar>
              <w:top w:w="80" w:type="dxa"/>
              <w:start w:w="120" w:type="dxa"/>
              <w:bottom w:w="80" w:type="dxa"/>
              <w:end w:w="120" w:type="dxa"/>
            </w:tcMar>
            <w:vAlign w:val="center"/>
          </w:tcPr>
          <w:p>
            <w:r>
              <w:rPr>
                <w:rFonts w:ascii="Calibri" w:hAnsi="Calibri"/>
                <w:sz w:val="20"/>
              </w:rPr>
              <w:t>Students</w:t>
            </w:r>
          </w:p>
        </w:tc>
      </w:tr>
      <w:tr>
        <w:tc>
          <w:tcPr>
            <w:tcW w:type="dxa" w:w="1728"/>
            <w:tcMar>
              <w:top w:w="80" w:type="dxa"/>
              <w:start w:w="120" w:type="dxa"/>
              <w:bottom w:w="80" w:type="dxa"/>
              <w:end w:w="120" w:type="dxa"/>
            </w:tcMar>
            <w:vAlign w:val="center"/>
          </w:tcPr>
          <w:p>
            <w:r>
              <w:rPr>
                <w:rFonts w:ascii="Calibri" w:hAnsi="Calibri"/>
                <w:sz w:val="20"/>
              </w:rPr>
              <w:t>My Profile</w:t>
            </w:r>
          </w:p>
        </w:tc>
        <w:tc>
          <w:tcPr>
            <w:tcW w:type="dxa" w:w="5184"/>
            <w:tcMar>
              <w:top w:w="80" w:type="dxa"/>
              <w:start w:w="120" w:type="dxa"/>
              <w:bottom w:w="80" w:type="dxa"/>
              <w:end w:w="120" w:type="dxa"/>
            </w:tcMar>
            <w:vAlign w:val="center"/>
          </w:tcPr>
          <w:p>
            <w:r>
              <w:rPr>
                <w:rFonts w:ascii="Calibri" w:hAnsi="Calibri"/>
                <w:sz w:val="20"/>
              </w:rPr>
              <w:t>Shows editable user information and membership status.</w:t>
            </w:r>
          </w:p>
        </w:tc>
        <w:tc>
          <w:tcPr>
            <w:tcW w:type="dxa" w:w="2448"/>
            <w:tcMar>
              <w:top w:w="80" w:type="dxa"/>
              <w:start w:w="120" w:type="dxa"/>
              <w:bottom w:w="80" w:type="dxa"/>
              <w:end w:w="120" w:type="dxa"/>
            </w:tcMar>
            <w:vAlign w:val="center"/>
          </w:tcPr>
          <w:p>
            <w:r>
              <w:rPr>
                <w:rFonts w:ascii="Calibri" w:hAnsi="Calibri"/>
                <w:sz w:val="20"/>
              </w:rPr>
              <w:t>All users</w:t>
            </w:r>
          </w:p>
        </w:tc>
      </w:tr>
      <w:tr>
        <w:tc>
          <w:tcPr>
            <w:tcW w:type="dxa" w:w="1728"/>
            <w:tcMar>
              <w:top w:w="80" w:type="dxa"/>
              <w:start w:w="120" w:type="dxa"/>
              <w:bottom w:w="80" w:type="dxa"/>
              <w:end w:w="120" w:type="dxa"/>
            </w:tcMar>
            <w:vAlign w:val="center"/>
          </w:tcPr>
          <w:p>
            <w:r>
              <w:rPr>
                <w:rFonts w:ascii="Calibri" w:hAnsi="Calibri"/>
                <w:sz w:val="20"/>
              </w:rPr>
              <w:t>Instructor Panel</w:t>
            </w:r>
          </w:p>
        </w:tc>
        <w:tc>
          <w:tcPr>
            <w:tcW w:type="dxa" w:w="5184"/>
            <w:tcMar>
              <w:top w:w="80" w:type="dxa"/>
              <w:start w:w="120" w:type="dxa"/>
              <w:bottom w:w="80" w:type="dxa"/>
              <w:end w:w="120" w:type="dxa"/>
            </w:tcMar>
            <w:vAlign w:val="center"/>
          </w:tcPr>
          <w:p>
            <w:r>
              <w:rPr>
                <w:rFonts w:ascii="Calibri" w:hAnsi="Calibri"/>
                <w:sz w:val="20"/>
              </w:rPr>
              <w:t>Creates and manages group sessions.</w:t>
            </w:r>
          </w:p>
        </w:tc>
        <w:tc>
          <w:tcPr>
            <w:tcW w:type="dxa" w:w="2448"/>
            <w:tcMar>
              <w:top w:w="80" w:type="dxa"/>
              <w:start w:w="120" w:type="dxa"/>
              <w:bottom w:w="80" w:type="dxa"/>
              <w:end w:w="120" w:type="dxa"/>
            </w:tcMar>
            <w:vAlign w:val="center"/>
          </w:tcPr>
          <w:p>
            <w:r>
              <w:rPr>
                <w:rFonts w:ascii="Calibri" w:hAnsi="Calibri"/>
                <w:sz w:val="20"/>
              </w:rPr>
              <w:t>Instructors</w:t>
            </w:r>
          </w:p>
        </w:tc>
      </w:tr>
      <w:tr>
        <w:tc>
          <w:tcPr>
            <w:tcW w:type="dxa" w:w="1728"/>
            <w:tcMar>
              <w:top w:w="80" w:type="dxa"/>
              <w:start w:w="120" w:type="dxa"/>
              <w:bottom w:w="80" w:type="dxa"/>
              <w:end w:w="120" w:type="dxa"/>
            </w:tcMar>
            <w:vAlign w:val="center"/>
          </w:tcPr>
          <w:p>
            <w:r>
              <w:rPr>
                <w:rFonts w:ascii="Calibri" w:hAnsi="Calibri"/>
                <w:sz w:val="20"/>
              </w:rPr>
              <w:t>Admin Panel</w:t>
            </w:r>
          </w:p>
        </w:tc>
        <w:tc>
          <w:tcPr>
            <w:tcW w:type="dxa" w:w="5184"/>
            <w:tcMar>
              <w:top w:w="80" w:type="dxa"/>
              <w:start w:w="120" w:type="dxa"/>
              <w:bottom w:w="80" w:type="dxa"/>
              <w:end w:w="120" w:type="dxa"/>
            </w:tcMar>
            <w:vAlign w:val="center"/>
          </w:tcPr>
          <w:p>
            <w:r>
              <w:rPr>
                <w:rFonts w:ascii="Calibri" w:hAnsi="Calibri"/>
                <w:sz w:val="20"/>
              </w:rPr>
              <w:t>Monitors usage, reservations, and capacity compliance.</w:t>
            </w:r>
          </w:p>
        </w:tc>
        <w:tc>
          <w:tcPr>
            <w:tcW w:type="dxa" w:w="2448"/>
            <w:tcMar>
              <w:top w:w="80" w:type="dxa"/>
              <w:start w:w="120" w:type="dxa"/>
              <w:bottom w:w="80" w:type="dxa"/>
              <w:end w:w="120" w:type="dxa"/>
            </w:tcMar>
            <w:vAlign w:val="center"/>
          </w:tcPr>
          <w:p>
            <w:r>
              <w:rPr>
                <w:rFonts w:ascii="Calibri" w:hAnsi="Calibri"/>
                <w:sz w:val="20"/>
              </w:rPr>
              <w:t>Administrators</w:t>
            </w:r>
          </w:p>
        </w:tc>
      </w:tr>
    </w:tbl>
    <w:p/>
    <w:p>
      <w:pPr>
        <w:pStyle w:val="Heading2"/>
      </w:pPr>
      <w:r>
        <w:t>Primary Navigation</w:t>
      </w:r>
    </w:p>
    <w:p>
      <w:pPr>
        <w:pStyle w:val="ListBullet"/>
      </w:pPr>
      <w:r>
        <w:t>Dashboard</w:t>
      </w:r>
    </w:p>
    <w:p>
      <w:pPr>
        <w:pStyle w:val="ListBullet"/>
      </w:pPr>
      <w:r>
        <w:t>Facility Booking</w:t>
      </w:r>
    </w:p>
    <w:p>
      <w:pPr>
        <w:pStyle w:val="ListBullet"/>
      </w:pPr>
      <w:r>
        <w:t>Group Sessions</w:t>
      </w:r>
    </w:p>
    <w:p>
      <w:pPr>
        <w:pStyle w:val="ListBullet"/>
      </w:pPr>
      <w:r>
        <w:t>Personal Trainers</w:t>
      </w:r>
    </w:p>
    <w:p>
      <w:pPr>
        <w:pStyle w:val="ListBullet"/>
      </w:pPr>
      <w:r>
        <w:t>My Profile</w:t>
      </w:r>
    </w:p>
    <w:p>
      <w:pPr>
        <w:pStyle w:val="Heading2"/>
      </w:pPr>
      <w:r>
        <w:t>Secondary Navigation</w:t>
      </w:r>
    </w:p>
    <w:p>
      <w:pPr>
        <w:pStyle w:val="ListBullet"/>
      </w:pPr>
      <w:r>
        <w:t>Dashboard quick actions link to Facility Booking, Group Sessions, and Personal Trainers.</w:t>
      </w:r>
    </w:p>
    <w:p>
      <w:pPr>
        <w:pStyle w:val="ListBullet"/>
      </w:pPr>
      <w:r>
        <w:t>Facility filters separate Gym, Boxing, and Basketball slots.</w:t>
      </w:r>
    </w:p>
    <w:p>
      <w:pPr>
        <w:pStyle w:val="ListBullet"/>
      </w:pPr>
      <w:r>
        <w:t>Booking cards use modal confirmation for reservation decisions.</w:t>
      </w:r>
    </w:p>
    <w:p>
      <w:pPr>
        <w:pStyle w:val="Heading2"/>
      </w:pPr>
      <w:r>
        <w:t>Site Map</w:t>
      </w:r>
    </w:p>
    <w:p>
      <w:pPr>
        <w:pStyle w:val="ListBullet"/>
      </w:pPr>
      <w:r>
        <w:t>Home/Login -&gt; Dashboard</w:t>
      </w:r>
    </w:p>
    <w:p>
      <w:pPr>
        <w:pStyle w:val="ListBullet"/>
      </w:pPr>
      <w:r>
        <w:t>Dashboard -&gt; Facility Booking -&gt; Confirmation Modal</w:t>
      </w:r>
    </w:p>
    <w:p>
      <w:pPr>
        <w:pStyle w:val="ListBullet"/>
      </w:pPr>
      <w:r>
        <w:t>Dashboard -&gt; Group Sessions -&gt; Joined State</w:t>
      </w:r>
    </w:p>
    <w:p>
      <w:pPr>
        <w:pStyle w:val="ListBullet"/>
      </w:pPr>
      <w:r>
        <w:t>Dashboard -&gt; Personal Trainers -&gt; Booked State</w:t>
      </w:r>
    </w:p>
    <w:p>
      <w:pPr>
        <w:pStyle w:val="ListBullet"/>
      </w:pPr>
      <w:r>
        <w:t>Dashboard -&gt; My Profile -&gt; Save Feedback</w:t>
      </w:r>
    </w:p>
    <w:p>
      <w:pPr>
        <w:pStyle w:val="ListBullet"/>
      </w:pPr>
      <w:r>
        <w:t>Dashboard -&gt; Instructor Panel -&gt; Manage Sessions</w:t>
      </w:r>
    </w:p>
    <w:p>
      <w:pPr>
        <w:pStyle w:val="ListBullet"/>
      </w:pPr>
      <w:r>
        <w:t>Dashboard -&gt; Admin Panel -&gt; Facility Usage and Reservation Monitoring</w:t>
      </w:r>
    </w:p>
    <w:p>
      <w:pPr>
        <w:pStyle w:val="Heading1"/>
      </w:pPr>
      <w:r>
        <w:t>6. Page Content Inventory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584"/>
            <w:tcMar>
              <w:top w:w="80" w:type="dxa"/>
              <w:start w:w="120" w:type="dxa"/>
              <w:bottom w:w="80" w:type="dxa"/>
              <w:end w:w="120" w:type="dxa"/>
            </w:tcMar>
            <w:vAlign w:val="center"/>
            <w:shd w:fill="F2F4F7"/>
          </w:tcPr>
          <w:p>
            <w:r>
              <w:rPr>
                <w:rFonts w:ascii="Calibri" w:hAnsi="Calibri"/>
                <w:b/>
                <w:color w:val="1F4D78"/>
                <w:sz w:val="20"/>
              </w:rPr>
              <w:t>Page</w:t>
            </w:r>
          </w:p>
        </w:tc>
        <w:tc>
          <w:tcPr>
            <w:tcW w:type="dxa" w:w="2088"/>
            <w:tcMar>
              <w:top w:w="80" w:type="dxa"/>
              <w:start w:w="120" w:type="dxa"/>
              <w:bottom w:w="80" w:type="dxa"/>
              <w:end w:w="120" w:type="dxa"/>
            </w:tcMar>
            <w:vAlign w:val="center"/>
            <w:shd w:fill="F2F4F7"/>
          </w:tcPr>
          <w:p>
            <w:r>
              <w:rPr>
                <w:rFonts w:ascii="Calibri" w:hAnsi="Calibri"/>
                <w:b/>
                <w:color w:val="1F4D78"/>
                <w:sz w:val="20"/>
              </w:rPr>
              <w:t>Purpose</w:t>
            </w:r>
          </w:p>
        </w:tc>
        <w:tc>
          <w:tcPr>
            <w:tcW w:type="dxa" w:w="3384"/>
            <w:tcMar>
              <w:top w:w="80" w:type="dxa"/>
              <w:start w:w="120" w:type="dxa"/>
              <w:bottom w:w="80" w:type="dxa"/>
              <w:end w:w="120" w:type="dxa"/>
            </w:tcMar>
            <w:vAlign w:val="center"/>
            <w:shd w:fill="F2F4F7"/>
          </w:tcPr>
          <w:p>
            <w:r>
              <w:rPr>
                <w:rFonts w:ascii="Calibri" w:hAnsi="Calibri"/>
                <w:b/>
                <w:color w:val="1F4D78"/>
                <w:sz w:val="20"/>
              </w:rPr>
              <w:t>Main Content</w:t>
            </w:r>
          </w:p>
        </w:tc>
        <w:tc>
          <w:tcPr>
            <w:tcW w:type="dxa" w:w="2232"/>
            <w:tcMar>
              <w:top w:w="80" w:type="dxa"/>
              <w:start w:w="120" w:type="dxa"/>
              <w:bottom w:w="80" w:type="dxa"/>
              <w:end w:w="120" w:type="dxa"/>
            </w:tcMar>
            <w:vAlign w:val="center"/>
            <w:shd w:fill="F2F4F7"/>
          </w:tcPr>
          <w:p>
            <w:r>
              <w:rPr>
                <w:rFonts w:ascii="Calibri" w:hAnsi="Calibri"/>
                <w:b/>
                <w:color w:val="1F4D78"/>
                <w:sz w:val="20"/>
              </w:rPr>
              <w:t>User Actions</w:t>
            </w:r>
          </w:p>
        </w:tc>
      </w:tr>
      <w:tr>
        <w:tc>
          <w:tcPr>
            <w:tcW w:type="dxa" w:w="1584"/>
            <w:tcMar>
              <w:top w:w="80" w:type="dxa"/>
              <w:start w:w="120" w:type="dxa"/>
              <w:bottom w:w="80" w:type="dxa"/>
              <w:end w:w="120" w:type="dxa"/>
            </w:tcMar>
            <w:vAlign w:val="center"/>
          </w:tcPr>
          <w:p>
            <w:r>
              <w:rPr>
                <w:rFonts w:ascii="Calibri" w:hAnsi="Calibri"/>
                <w:sz w:val="20"/>
              </w:rPr>
              <w:t>Login/Register</w:t>
            </w:r>
          </w:p>
        </w:tc>
        <w:tc>
          <w:tcPr>
            <w:tcW w:type="dxa" w:w="2088"/>
            <w:tcMar>
              <w:top w:w="80" w:type="dxa"/>
              <w:start w:w="120" w:type="dxa"/>
              <w:bottom w:w="80" w:type="dxa"/>
              <w:end w:w="120" w:type="dxa"/>
            </w:tcMar>
            <w:vAlign w:val="center"/>
          </w:tcPr>
          <w:p>
            <w:r>
              <w:rPr>
                <w:rFonts w:ascii="Calibri" w:hAnsi="Calibri"/>
                <w:sz w:val="20"/>
              </w:rPr>
              <w:t>Authenticate campus users.</w:t>
            </w:r>
          </w:p>
        </w:tc>
        <w:tc>
          <w:tcPr>
            <w:tcW w:type="dxa" w:w="3384"/>
            <w:tcMar>
              <w:top w:w="80" w:type="dxa"/>
              <w:start w:w="120" w:type="dxa"/>
              <w:bottom w:w="80" w:type="dxa"/>
              <w:end w:w="120" w:type="dxa"/>
            </w:tcMar>
            <w:vAlign w:val="center"/>
          </w:tcPr>
          <w:p>
            <w:r>
              <w:rPr>
                <w:rFonts w:ascii="Calibri" w:hAnsi="Calibri"/>
                <w:sz w:val="20"/>
              </w:rPr>
              <w:t>Email/password fields, tab switch, inline errors.</w:t>
            </w:r>
          </w:p>
        </w:tc>
        <w:tc>
          <w:tcPr>
            <w:tcW w:type="dxa" w:w="2232"/>
            <w:tcMar>
              <w:top w:w="80" w:type="dxa"/>
              <w:start w:w="120" w:type="dxa"/>
              <w:bottom w:w="80" w:type="dxa"/>
              <w:end w:w="120" w:type="dxa"/>
            </w:tcMar>
            <w:vAlign w:val="center"/>
          </w:tcPr>
          <w:p>
            <w:r>
              <w:rPr>
                <w:rFonts w:ascii="Calibri" w:hAnsi="Calibri"/>
                <w:sz w:val="20"/>
              </w:rPr>
              <w:t>Submit, switch mode.</w:t>
            </w:r>
          </w:p>
        </w:tc>
      </w:tr>
      <w:tr>
        <w:tc>
          <w:tcPr>
            <w:tcW w:type="dxa" w:w="1584"/>
            <w:tcMar>
              <w:top w:w="80" w:type="dxa"/>
              <w:start w:w="120" w:type="dxa"/>
              <w:bottom w:w="80" w:type="dxa"/>
              <w:end w:w="120" w:type="dxa"/>
            </w:tcMar>
            <w:vAlign w:val="center"/>
          </w:tcPr>
          <w:p>
            <w:r>
              <w:rPr>
                <w:rFonts w:ascii="Calibri" w:hAnsi="Calibri"/>
                <w:sz w:val="20"/>
              </w:rPr>
              <w:t>Dashboard</w:t>
            </w:r>
          </w:p>
        </w:tc>
        <w:tc>
          <w:tcPr>
            <w:tcW w:type="dxa" w:w="2088"/>
            <w:tcMar>
              <w:top w:w="80" w:type="dxa"/>
              <w:start w:w="120" w:type="dxa"/>
              <w:bottom w:w="80" w:type="dxa"/>
              <w:end w:w="120" w:type="dxa"/>
            </w:tcMar>
            <w:vAlign w:val="center"/>
          </w:tcPr>
          <w:p>
            <w:r>
              <w:rPr>
                <w:rFonts w:ascii="Calibri" w:hAnsi="Calibri"/>
                <w:sz w:val="20"/>
              </w:rPr>
              <w:t>Personal overview.</w:t>
            </w:r>
          </w:p>
        </w:tc>
        <w:tc>
          <w:tcPr>
            <w:tcW w:type="dxa" w:w="3384"/>
            <w:tcMar>
              <w:top w:w="80" w:type="dxa"/>
              <w:start w:w="120" w:type="dxa"/>
              <w:bottom w:w="80" w:type="dxa"/>
              <w:end w:w="120" w:type="dxa"/>
            </w:tcMar>
            <w:vAlign w:val="center"/>
          </w:tcPr>
          <w:p>
            <w:r>
              <w:rPr>
                <w:rFonts w:ascii="Calibri" w:hAnsi="Calibri"/>
                <w:sz w:val="20"/>
              </w:rPr>
              <w:t>Next reservation, stats, occupancy, quick actions, table.</w:t>
            </w:r>
          </w:p>
        </w:tc>
        <w:tc>
          <w:tcPr>
            <w:tcW w:type="dxa" w:w="2232"/>
            <w:tcMar>
              <w:top w:w="80" w:type="dxa"/>
              <w:start w:w="120" w:type="dxa"/>
              <w:bottom w:w="80" w:type="dxa"/>
              <w:end w:w="120" w:type="dxa"/>
            </w:tcMar>
            <w:vAlign w:val="center"/>
          </w:tcPr>
          <w:p>
            <w:r>
              <w:rPr>
                <w:rFonts w:ascii="Calibri" w:hAnsi="Calibri"/>
                <w:sz w:val="20"/>
              </w:rPr>
              <w:t>Search, navigate, cancel.</w:t>
            </w:r>
          </w:p>
        </w:tc>
      </w:tr>
      <w:tr>
        <w:tc>
          <w:tcPr>
            <w:tcW w:type="dxa" w:w="1584"/>
            <w:tcMar>
              <w:top w:w="80" w:type="dxa"/>
              <w:start w:w="120" w:type="dxa"/>
              <w:bottom w:w="80" w:type="dxa"/>
              <w:end w:w="120" w:type="dxa"/>
            </w:tcMar>
            <w:vAlign w:val="center"/>
          </w:tcPr>
          <w:p>
            <w:r>
              <w:rPr>
                <w:rFonts w:ascii="Calibri" w:hAnsi="Calibri"/>
                <w:sz w:val="20"/>
              </w:rPr>
              <w:t>Facility Booking</w:t>
            </w:r>
          </w:p>
        </w:tc>
        <w:tc>
          <w:tcPr>
            <w:tcW w:type="dxa" w:w="2088"/>
            <w:tcMar>
              <w:top w:w="80" w:type="dxa"/>
              <w:start w:w="120" w:type="dxa"/>
              <w:bottom w:w="80" w:type="dxa"/>
              <w:end w:w="120" w:type="dxa"/>
            </w:tcMar>
            <w:vAlign w:val="center"/>
          </w:tcPr>
          <w:p>
            <w:r>
              <w:rPr>
                <w:rFonts w:ascii="Calibri" w:hAnsi="Calibri"/>
                <w:sz w:val="20"/>
              </w:rPr>
              <w:t>Reserve physical spaces.</w:t>
            </w:r>
          </w:p>
        </w:tc>
        <w:tc>
          <w:tcPr>
            <w:tcW w:type="dxa" w:w="3384"/>
            <w:tcMar>
              <w:top w:w="80" w:type="dxa"/>
              <w:start w:w="120" w:type="dxa"/>
              <w:bottom w:w="80" w:type="dxa"/>
              <w:end w:w="120" w:type="dxa"/>
            </w:tcMar>
            <w:vAlign w:val="center"/>
          </w:tcPr>
          <w:p>
            <w:r>
              <w:rPr>
                <w:rFonts w:ascii="Calibri" w:hAnsi="Calibri"/>
                <w:sz w:val="20"/>
              </w:rPr>
              <w:t>Filter tabs, facility cards, capacity bars.</w:t>
            </w:r>
          </w:p>
        </w:tc>
        <w:tc>
          <w:tcPr>
            <w:tcW w:type="dxa" w:w="2232"/>
            <w:tcMar>
              <w:top w:w="80" w:type="dxa"/>
              <w:start w:w="120" w:type="dxa"/>
              <w:bottom w:w="80" w:type="dxa"/>
              <w:end w:w="120" w:type="dxa"/>
            </w:tcMar>
            <w:vAlign w:val="center"/>
          </w:tcPr>
          <w:p>
            <w:r>
              <w:rPr>
                <w:rFonts w:ascii="Calibri" w:hAnsi="Calibri"/>
                <w:sz w:val="20"/>
              </w:rPr>
              <w:t>Filter, reserve, confirm.</w:t>
            </w:r>
          </w:p>
        </w:tc>
      </w:tr>
      <w:tr>
        <w:tc>
          <w:tcPr>
            <w:tcW w:type="dxa" w:w="1584"/>
            <w:tcMar>
              <w:top w:w="80" w:type="dxa"/>
              <w:start w:w="120" w:type="dxa"/>
              <w:bottom w:w="80" w:type="dxa"/>
              <w:end w:w="120" w:type="dxa"/>
            </w:tcMar>
            <w:vAlign w:val="center"/>
          </w:tcPr>
          <w:p>
            <w:r>
              <w:rPr>
                <w:rFonts w:ascii="Calibri" w:hAnsi="Calibri"/>
                <w:sz w:val="20"/>
              </w:rPr>
              <w:t>Group Sessions</w:t>
            </w:r>
          </w:p>
        </w:tc>
        <w:tc>
          <w:tcPr>
            <w:tcW w:type="dxa" w:w="2088"/>
            <w:tcMar>
              <w:top w:w="80" w:type="dxa"/>
              <w:start w:w="120" w:type="dxa"/>
              <w:bottom w:w="80" w:type="dxa"/>
              <w:end w:w="120" w:type="dxa"/>
            </w:tcMar>
            <w:vAlign w:val="center"/>
          </w:tcPr>
          <w:p>
            <w:r>
              <w:rPr>
                <w:rFonts w:ascii="Calibri" w:hAnsi="Calibri"/>
                <w:sz w:val="20"/>
              </w:rPr>
              <w:t>Join classes.</w:t>
            </w:r>
          </w:p>
        </w:tc>
        <w:tc>
          <w:tcPr>
            <w:tcW w:type="dxa" w:w="3384"/>
            <w:tcMar>
              <w:top w:w="80" w:type="dxa"/>
              <w:start w:w="120" w:type="dxa"/>
              <w:bottom w:w="80" w:type="dxa"/>
              <w:end w:w="120" w:type="dxa"/>
            </w:tcMar>
            <w:vAlign w:val="center"/>
          </w:tcPr>
          <w:p>
            <w:r>
              <w:rPr>
                <w:rFonts w:ascii="Calibri" w:hAnsi="Calibri"/>
                <w:sz w:val="20"/>
              </w:rPr>
              <w:t>Session cards, instructor, level, participant count.</w:t>
            </w:r>
          </w:p>
        </w:tc>
        <w:tc>
          <w:tcPr>
            <w:tcW w:type="dxa" w:w="2232"/>
            <w:tcMar>
              <w:top w:w="80" w:type="dxa"/>
              <w:start w:w="120" w:type="dxa"/>
              <w:bottom w:w="80" w:type="dxa"/>
              <w:end w:w="120" w:type="dxa"/>
            </w:tcMar>
            <w:vAlign w:val="center"/>
          </w:tcPr>
          <w:p>
            <w:r>
              <w:rPr>
                <w:rFonts w:ascii="Calibri" w:hAnsi="Calibri"/>
                <w:sz w:val="20"/>
              </w:rPr>
              <w:t>Join available session.</w:t>
            </w:r>
          </w:p>
        </w:tc>
      </w:tr>
      <w:tr>
        <w:tc>
          <w:tcPr>
            <w:tcW w:type="dxa" w:w="1584"/>
            <w:tcMar>
              <w:top w:w="80" w:type="dxa"/>
              <w:start w:w="120" w:type="dxa"/>
              <w:bottom w:w="80" w:type="dxa"/>
              <w:end w:w="120" w:type="dxa"/>
            </w:tcMar>
            <w:vAlign w:val="center"/>
          </w:tcPr>
          <w:p>
            <w:r>
              <w:rPr>
                <w:rFonts w:ascii="Calibri" w:hAnsi="Calibri"/>
                <w:sz w:val="20"/>
              </w:rPr>
              <w:t>Personal Trainers</w:t>
            </w:r>
          </w:p>
        </w:tc>
        <w:tc>
          <w:tcPr>
            <w:tcW w:type="dxa" w:w="2088"/>
            <w:tcMar>
              <w:top w:w="80" w:type="dxa"/>
              <w:start w:w="120" w:type="dxa"/>
              <w:bottom w:w="80" w:type="dxa"/>
              <w:end w:w="120" w:type="dxa"/>
            </w:tcMar>
            <w:vAlign w:val="center"/>
          </w:tcPr>
          <w:p>
            <w:r>
              <w:rPr>
                <w:rFonts w:ascii="Calibri" w:hAnsi="Calibri"/>
                <w:sz w:val="20"/>
              </w:rPr>
              <w:t>Book trainer support.</w:t>
            </w:r>
          </w:p>
        </w:tc>
        <w:tc>
          <w:tcPr>
            <w:tcW w:type="dxa" w:w="3384"/>
            <w:tcMar>
              <w:top w:w="80" w:type="dxa"/>
              <w:start w:w="120" w:type="dxa"/>
              <w:bottom w:w="80" w:type="dxa"/>
              <w:end w:w="120" w:type="dxa"/>
            </w:tcMar>
            <w:vAlign w:val="center"/>
          </w:tcPr>
          <w:p>
            <w:r>
              <w:rPr>
                <w:rFonts w:ascii="Calibri" w:hAnsi="Calibri"/>
                <w:sz w:val="20"/>
              </w:rPr>
              <w:t>Trainer cards, rating, specialty, availability.</w:t>
            </w:r>
          </w:p>
        </w:tc>
        <w:tc>
          <w:tcPr>
            <w:tcW w:type="dxa" w:w="2232"/>
            <w:tcMar>
              <w:top w:w="80" w:type="dxa"/>
              <w:start w:w="120" w:type="dxa"/>
              <w:bottom w:w="80" w:type="dxa"/>
              <w:end w:w="120" w:type="dxa"/>
            </w:tcMar>
            <w:vAlign w:val="center"/>
          </w:tcPr>
          <w:p>
            <w:r>
              <w:rPr>
                <w:rFonts w:ascii="Calibri" w:hAnsi="Calibri"/>
                <w:sz w:val="20"/>
              </w:rPr>
              <w:t>Book trainer.</w:t>
            </w:r>
          </w:p>
        </w:tc>
      </w:tr>
      <w:tr>
        <w:tc>
          <w:tcPr>
            <w:tcW w:type="dxa" w:w="1584"/>
            <w:tcMar>
              <w:top w:w="80" w:type="dxa"/>
              <w:start w:w="120" w:type="dxa"/>
              <w:bottom w:w="80" w:type="dxa"/>
              <w:end w:w="120" w:type="dxa"/>
            </w:tcMar>
            <w:vAlign w:val="center"/>
          </w:tcPr>
          <w:p>
            <w:r>
              <w:rPr>
                <w:rFonts w:ascii="Calibri" w:hAnsi="Calibri"/>
                <w:sz w:val="20"/>
              </w:rPr>
              <w:t>My Profile</w:t>
            </w:r>
          </w:p>
        </w:tc>
        <w:tc>
          <w:tcPr>
            <w:tcW w:type="dxa" w:w="2088"/>
            <w:tcMar>
              <w:top w:w="80" w:type="dxa"/>
              <w:start w:w="120" w:type="dxa"/>
              <w:bottom w:w="80" w:type="dxa"/>
              <w:end w:w="120" w:type="dxa"/>
            </w:tcMar>
            <w:vAlign w:val="center"/>
          </w:tcPr>
          <w:p>
            <w:r>
              <w:rPr>
                <w:rFonts w:ascii="Calibri" w:hAnsi="Calibri"/>
                <w:sz w:val="20"/>
              </w:rPr>
              <w:t>Manage account data.</w:t>
            </w:r>
          </w:p>
        </w:tc>
        <w:tc>
          <w:tcPr>
            <w:tcW w:type="dxa" w:w="3384"/>
            <w:tcMar>
              <w:top w:w="80" w:type="dxa"/>
              <w:start w:w="120" w:type="dxa"/>
              <w:bottom w:w="80" w:type="dxa"/>
              <w:end w:w="120" w:type="dxa"/>
            </w:tcMar>
            <w:vAlign w:val="center"/>
          </w:tcPr>
          <w:p>
            <w:r>
              <w:rPr>
                <w:rFonts w:ascii="Calibri" w:hAnsi="Calibri"/>
                <w:sz w:val="20"/>
              </w:rPr>
              <w:t>Editable contact fields and membership card.</w:t>
            </w:r>
          </w:p>
        </w:tc>
        <w:tc>
          <w:tcPr>
            <w:tcW w:type="dxa" w:w="2232"/>
            <w:tcMar>
              <w:top w:w="80" w:type="dxa"/>
              <w:start w:w="120" w:type="dxa"/>
              <w:bottom w:w="80" w:type="dxa"/>
              <w:end w:w="120" w:type="dxa"/>
            </w:tcMar>
            <w:vAlign w:val="center"/>
          </w:tcPr>
          <w:p>
            <w:r>
              <w:rPr>
                <w:rFonts w:ascii="Calibri" w:hAnsi="Calibri"/>
                <w:sz w:val="20"/>
              </w:rPr>
              <w:t>Validate and save.</w:t>
            </w:r>
          </w:p>
        </w:tc>
      </w:tr>
      <w:tr>
        <w:tc>
          <w:tcPr>
            <w:tcW w:type="dxa" w:w="1584"/>
            <w:tcMar>
              <w:top w:w="80" w:type="dxa"/>
              <w:start w:w="120" w:type="dxa"/>
              <w:bottom w:w="80" w:type="dxa"/>
              <w:end w:w="120" w:type="dxa"/>
            </w:tcMar>
            <w:vAlign w:val="center"/>
          </w:tcPr>
          <w:p>
            <w:r>
              <w:rPr>
                <w:rFonts w:ascii="Calibri" w:hAnsi="Calibri"/>
                <w:sz w:val="20"/>
              </w:rPr>
              <w:t>Admin Panel</w:t>
            </w:r>
          </w:p>
        </w:tc>
        <w:tc>
          <w:tcPr>
            <w:tcW w:type="dxa" w:w="2088"/>
            <w:tcMar>
              <w:top w:w="80" w:type="dxa"/>
              <w:start w:w="120" w:type="dxa"/>
              <w:bottom w:w="80" w:type="dxa"/>
              <w:end w:w="120" w:type="dxa"/>
            </w:tcMar>
            <w:vAlign w:val="center"/>
          </w:tcPr>
          <w:p>
            <w:r>
              <w:rPr>
                <w:rFonts w:ascii="Calibri" w:hAnsi="Calibri"/>
                <w:sz w:val="20"/>
              </w:rPr>
              <w:t>Monitor system usage.</w:t>
            </w:r>
          </w:p>
        </w:tc>
        <w:tc>
          <w:tcPr>
            <w:tcW w:type="dxa" w:w="3384"/>
            <w:tcMar>
              <w:top w:w="80" w:type="dxa"/>
              <w:start w:w="120" w:type="dxa"/>
              <w:bottom w:w="80" w:type="dxa"/>
              <w:end w:w="120" w:type="dxa"/>
            </w:tcMar>
            <w:vAlign w:val="center"/>
          </w:tcPr>
          <w:p>
            <w:r>
              <w:rPr>
                <w:rFonts w:ascii="Calibri" w:hAnsi="Calibri"/>
                <w:sz w:val="20"/>
              </w:rPr>
              <w:t>Reservation log and facility usage summaries.</w:t>
            </w:r>
          </w:p>
        </w:tc>
        <w:tc>
          <w:tcPr>
            <w:tcW w:type="dxa" w:w="2232"/>
            <w:tcMar>
              <w:top w:w="80" w:type="dxa"/>
              <w:start w:w="120" w:type="dxa"/>
              <w:bottom w:w="80" w:type="dxa"/>
              <w:end w:w="120" w:type="dxa"/>
            </w:tcMar>
            <w:vAlign w:val="center"/>
          </w:tcPr>
          <w:p>
            <w:r>
              <w:rPr>
                <w:rFonts w:ascii="Calibri" w:hAnsi="Calibri"/>
                <w:sz w:val="20"/>
              </w:rPr>
              <w:t>Read and review.</w:t>
            </w:r>
          </w:p>
        </w:tc>
      </w:tr>
    </w:tbl>
    <w:p/>
    <w:p>
      <w:pPr>
        <w:pStyle w:val="Heading1"/>
      </w:pPr>
      <w:r>
        <w:t>7. High-Fidelity Prototype</w:t>
      </w:r>
    </w:p>
    <w:p>
      <w:r>
        <w:t>The Figma file contains eight connected high-fidelity screens. The prototype demonstrates consistent visual hierarchy, realistic dashboard components, interactive navigation, and booking state changes.</w:t>
      </w:r>
    </w:p>
    <w:p>
      <w:r>
        <w:t xml:space="preserve">Accessible Figma link: </w:t>
      </w:r>
      <w:hyperlink r:id="rId9">
        <w:r>
          <w:rPr>
            <w:color w:val="0563C1"/>
            <w:u w:val="single"/>
          </w:rPr>
          <w:t>https://www.figma.com/design/rs4aRJcavArfGf8ne2doTo/BilgiFit-Assignment-3---High-Fidelity-UI?node-id=8-3</w:t>
        </w:r>
      </w:hyperlink>
    </w:p>
    <w:tbl>
      <w:tblPr>
        <w:tblStyle w:val="TableGrid"/>
        <w:tblW w:type="auto" w:w="0"/>
        <w:jc w:val="center"/>
        <w:tblLayout w:type="fixed"/>
        <w:tblLook w:firstColumn="1" w:firstRow="1" w:lastColumn="0" w:lastRow="0" w:noHBand="0" w:noVBand="1" w:val="04A0"/>
      </w:tblPr>
      <w:tblGrid>
        <w:gridCol w:w="4680"/>
        <w:gridCol w:w="4680"/>
      </w:tblGrid>
      <w:tr>
        <w:tc>
          <w:tcPr>
            <w:tcW w:type="dxa" w:w="1944"/>
            <w:tcMar>
              <w:top w:w="80" w:type="dxa"/>
              <w:start w:w="120" w:type="dxa"/>
              <w:bottom w:w="80" w:type="dxa"/>
              <w:end w:w="120" w:type="dxa"/>
            </w:tcMar>
            <w:vAlign w:val="center"/>
            <w:shd w:fill="F2F4F7"/>
          </w:tcPr>
          <w:p>
            <w:r>
              <w:rPr>
                <w:rFonts w:ascii="Calibri" w:hAnsi="Calibri"/>
                <w:b/>
                <w:color w:val="1F4D78"/>
                <w:sz w:val="20"/>
              </w:rPr>
              <w:t>Screen</w:t>
            </w:r>
          </w:p>
        </w:tc>
        <w:tc>
          <w:tcPr>
            <w:tcW w:type="dxa" w:w="7416"/>
            <w:tcMar>
              <w:top w:w="80" w:type="dxa"/>
              <w:start w:w="120" w:type="dxa"/>
              <w:bottom w:w="80" w:type="dxa"/>
              <w:end w:w="120" w:type="dxa"/>
            </w:tcMar>
            <w:vAlign w:val="center"/>
            <w:shd w:fill="F2F4F7"/>
          </w:tcPr>
          <w:p>
            <w:r>
              <w:rPr>
                <w:rFonts w:ascii="Calibri" w:hAnsi="Calibri"/>
                <w:b/>
                <w:color w:val="1F4D78"/>
                <w:sz w:val="20"/>
              </w:rPr>
              <w:t>Key Design Decisions</w:t>
            </w:r>
          </w:p>
        </w:tc>
      </w:tr>
      <w:tr>
        <w:tc>
          <w:tcPr>
            <w:tcW w:type="dxa" w:w="1944"/>
            <w:tcMar>
              <w:top w:w="80" w:type="dxa"/>
              <w:start w:w="120" w:type="dxa"/>
              <w:bottom w:w="80" w:type="dxa"/>
              <w:end w:w="120" w:type="dxa"/>
            </w:tcMar>
            <w:vAlign w:val="center"/>
          </w:tcPr>
          <w:p>
            <w:r>
              <w:rPr>
                <w:rFonts w:ascii="Calibri" w:hAnsi="Calibri"/>
                <w:sz w:val="20"/>
              </w:rPr>
              <w:t>Homepage</w:t>
            </w:r>
          </w:p>
        </w:tc>
        <w:tc>
          <w:tcPr>
            <w:tcW w:type="dxa" w:w="7416"/>
            <w:tcMar>
              <w:top w:w="80" w:type="dxa"/>
              <w:start w:w="120" w:type="dxa"/>
              <w:bottom w:w="80" w:type="dxa"/>
              <w:end w:w="120" w:type="dxa"/>
            </w:tcMar>
            <w:vAlign w:val="center"/>
          </w:tcPr>
          <w:p>
            <w:r>
              <w:rPr>
                <w:rFonts w:ascii="Calibri" w:hAnsi="Calibri"/>
                <w:sz w:val="20"/>
              </w:rPr>
              <w:t>Dark hero area, brand introduction, Get Started and Login CTAs.</w:t>
            </w:r>
          </w:p>
        </w:tc>
      </w:tr>
      <w:tr>
        <w:tc>
          <w:tcPr>
            <w:tcW w:type="dxa" w:w="1944"/>
            <w:tcMar>
              <w:top w:w="80" w:type="dxa"/>
              <w:start w:w="120" w:type="dxa"/>
              <w:bottom w:w="80" w:type="dxa"/>
              <w:end w:w="120" w:type="dxa"/>
            </w:tcMar>
            <w:vAlign w:val="center"/>
          </w:tcPr>
          <w:p>
            <w:r>
              <w:rPr>
                <w:rFonts w:ascii="Calibri" w:hAnsi="Calibri"/>
                <w:sz w:val="20"/>
              </w:rPr>
              <w:t>Login/Register</w:t>
            </w:r>
          </w:p>
        </w:tc>
        <w:tc>
          <w:tcPr>
            <w:tcW w:type="dxa" w:w="7416"/>
            <w:tcMar>
              <w:top w:w="80" w:type="dxa"/>
              <w:start w:w="120" w:type="dxa"/>
              <w:bottom w:w="80" w:type="dxa"/>
              <w:end w:w="120" w:type="dxa"/>
            </w:tcMar>
            <w:vAlign w:val="center"/>
          </w:tcPr>
          <w:p>
            <w:r>
              <w:rPr>
                <w:rFonts w:ascii="Calibri" w:hAnsi="Calibri"/>
                <w:sz w:val="20"/>
              </w:rPr>
              <w:t>Centered form, tab switch, inline validation states.</w:t>
            </w:r>
          </w:p>
        </w:tc>
      </w:tr>
      <w:tr>
        <w:tc>
          <w:tcPr>
            <w:tcW w:type="dxa" w:w="1944"/>
            <w:tcMar>
              <w:top w:w="80" w:type="dxa"/>
              <w:start w:w="120" w:type="dxa"/>
              <w:bottom w:w="80" w:type="dxa"/>
              <w:end w:w="120" w:type="dxa"/>
            </w:tcMar>
            <w:vAlign w:val="center"/>
          </w:tcPr>
          <w:p>
            <w:r>
              <w:rPr>
                <w:rFonts w:ascii="Calibri" w:hAnsi="Calibri"/>
                <w:sz w:val="20"/>
              </w:rPr>
              <w:t>Dashboard</w:t>
            </w:r>
          </w:p>
        </w:tc>
        <w:tc>
          <w:tcPr>
            <w:tcW w:type="dxa" w:w="7416"/>
            <w:tcMar>
              <w:top w:w="80" w:type="dxa"/>
              <w:start w:w="120" w:type="dxa"/>
              <w:bottom w:w="80" w:type="dxa"/>
              <w:end w:w="120" w:type="dxa"/>
            </w:tcMar>
            <w:vAlign w:val="center"/>
          </w:tcPr>
          <w:p>
            <w:r>
              <w:rPr>
                <w:rFonts w:ascii="Calibri" w:hAnsi="Calibri"/>
                <w:sz w:val="20"/>
              </w:rPr>
              <w:t>Stat cards, quick actions, occupancy, and reservation table.</w:t>
            </w:r>
          </w:p>
        </w:tc>
      </w:tr>
      <w:tr>
        <w:tc>
          <w:tcPr>
            <w:tcW w:type="dxa" w:w="1944"/>
            <w:tcMar>
              <w:top w:w="80" w:type="dxa"/>
              <w:start w:w="120" w:type="dxa"/>
              <w:bottom w:w="80" w:type="dxa"/>
              <w:end w:w="120" w:type="dxa"/>
            </w:tcMar>
            <w:vAlign w:val="center"/>
          </w:tcPr>
          <w:p>
            <w:r>
              <w:rPr>
                <w:rFonts w:ascii="Calibri" w:hAnsi="Calibri"/>
                <w:sz w:val="20"/>
              </w:rPr>
              <w:t>Facility Booking</w:t>
            </w:r>
          </w:p>
        </w:tc>
        <w:tc>
          <w:tcPr>
            <w:tcW w:type="dxa" w:w="7416"/>
            <w:tcMar>
              <w:top w:w="80" w:type="dxa"/>
              <w:start w:w="120" w:type="dxa"/>
              <w:bottom w:w="80" w:type="dxa"/>
              <w:end w:w="120" w:type="dxa"/>
            </w:tcMar>
            <w:vAlign w:val="center"/>
          </w:tcPr>
          <w:p>
            <w:r>
              <w:rPr>
                <w:rFonts w:ascii="Calibri" w:hAnsi="Calibri"/>
                <w:sz w:val="20"/>
              </w:rPr>
              <w:t>Facility filters, slot cards, capacity bars, disabled Full state.</w:t>
            </w:r>
          </w:p>
        </w:tc>
      </w:tr>
      <w:tr>
        <w:tc>
          <w:tcPr>
            <w:tcW w:type="dxa" w:w="1944"/>
            <w:tcMar>
              <w:top w:w="80" w:type="dxa"/>
              <w:start w:w="120" w:type="dxa"/>
              <w:bottom w:w="80" w:type="dxa"/>
              <w:end w:w="120" w:type="dxa"/>
            </w:tcMar>
            <w:vAlign w:val="center"/>
          </w:tcPr>
          <w:p>
            <w:r>
              <w:rPr>
                <w:rFonts w:ascii="Calibri" w:hAnsi="Calibri"/>
                <w:sz w:val="20"/>
              </w:rPr>
              <w:t>Group Sessions</w:t>
            </w:r>
          </w:p>
        </w:tc>
        <w:tc>
          <w:tcPr>
            <w:tcW w:type="dxa" w:w="7416"/>
            <w:tcMar>
              <w:top w:w="80" w:type="dxa"/>
              <w:start w:w="120" w:type="dxa"/>
              <w:bottom w:w="80" w:type="dxa"/>
              <w:end w:w="120" w:type="dxa"/>
            </w:tcMar>
            <w:vAlign w:val="center"/>
          </w:tcPr>
          <w:p>
            <w:r>
              <w:rPr>
                <w:rFonts w:ascii="Calibri" w:hAnsi="Calibri"/>
                <w:sz w:val="20"/>
              </w:rPr>
              <w:t>Session cards with instructor, schedule, level badge, participant count.</w:t>
            </w:r>
          </w:p>
        </w:tc>
      </w:tr>
      <w:tr>
        <w:tc>
          <w:tcPr>
            <w:tcW w:type="dxa" w:w="1944"/>
            <w:tcMar>
              <w:top w:w="80" w:type="dxa"/>
              <w:start w:w="120" w:type="dxa"/>
              <w:bottom w:w="80" w:type="dxa"/>
              <w:end w:w="120" w:type="dxa"/>
            </w:tcMar>
            <w:vAlign w:val="center"/>
          </w:tcPr>
          <w:p>
            <w:r>
              <w:rPr>
                <w:rFonts w:ascii="Calibri" w:hAnsi="Calibri"/>
                <w:sz w:val="20"/>
              </w:rPr>
              <w:t>Personal Trainers</w:t>
            </w:r>
          </w:p>
        </w:tc>
        <w:tc>
          <w:tcPr>
            <w:tcW w:type="dxa" w:w="7416"/>
            <w:tcMar>
              <w:top w:w="80" w:type="dxa"/>
              <w:start w:w="120" w:type="dxa"/>
              <w:bottom w:w="80" w:type="dxa"/>
              <w:end w:w="120" w:type="dxa"/>
            </w:tcMar>
            <w:vAlign w:val="center"/>
          </w:tcPr>
          <w:p>
            <w:r>
              <w:rPr>
                <w:rFonts w:ascii="Calibri" w:hAnsi="Calibri"/>
                <w:sz w:val="20"/>
              </w:rPr>
              <w:t>Trainer cards with specialty, rating, session count, availability.</w:t>
            </w:r>
          </w:p>
        </w:tc>
      </w:tr>
      <w:tr>
        <w:tc>
          <w:tcPr>
            <w:tcW w:type="dxa" w:w="1944"/>
            <w:tcMar>
              <w:top w:w="80" w:type="dxa"/>
              <w:start w:w="120" w:type="dxa"/>
              <w:bottom w:w="80" w:type="dxa"/>
              <w:end w:w="120" w:type="dxa"/>
            </w:tcMar>
            <w:vAlign w:val="center"/>
          </w:tcPr>
          <w:p>
            <w:r>
              <w:rPr>
                <w:rFonts w:ascii="Calibri" w:hAnsi="Calibri"/>
                <w:sz w:val="20"/>
              </w:rPr>
              <w:t>My Profile</w:t>
            </w:r>
          </w:p>
        </w:tc>
        <w:tc>
          <w:tcPr>
            <w:tcW w:type="dxa" w:w="7416"/>
            <w:tcMar>
              <w:top w:w="80" w:type="dxa"/>
              <w:start w:w="120" w:type="dxa"/>
              <w:bottom w:w="80" w:type="dxa"/>
              <w:end w:w="120" w:type="dxa"/>
            </w:tcMar>
            <w:vAlign w:val="center"/>
          </w:tcPr>
          <w:p>
            <w:r>
              <w:rPr>
                <w:rFonts w:ascii="Calibri" w:hAnsi="Calibri"/>
                <w:sz w:val="20"/>
              </w:rPr>
              <w:t>Editable contact fields and active membership card.</w:t>
            </w:r>
          </w:p>
        </w:tc>
      </w:tr>
      <w:tr>
        <w:tc>
          <w:tcPr>
            <w:tcW w:type="dxa" w:w="1944"/>
            <w:tcMar>
              <w:top w:w="80" w:type="dxa"/>
              <w:start w:w="120" w:type="dxa"/>
              <w:bottom w:w="80" w:type="dxa"/>
              <w:end w:w="120" w:type="dxa"/>
            </w:tcMar>
            <w:vAlign w:val="center"/>
          </w:tcPr>
          <w:p>
            <w:r>
              <w:rPr>
                <w:rFonts w:ascii="Calibri" w:hAnsi="Calibri"/>
                <w:sz w:val="20"/>
              </w:rPr>
              <w:t>Admin Panel</w:t>
            </w:r>
          </w:p>
        </w:tc>
        <w:tc>
          <w:tcPr>
            <w:tcW w:type="dxa" w:w="7416"/>
            <w:tcMar>
              <w:top w:w="80" w:type="dxa"/>
              <w:start w:w="120" w:type="dxa"/>
              <w:bottom w:w="80" w:type="dxa"/>
              <w:end w:w="120" w:type="dxa"/>
            </w:tcMar>
            <w:vAlign w:val="center"/>
          </w:tcPr>
          <w:p>
            <w:r>
              <w:rPr>
                <w:rFonts w:ascii="Calibri" w:hAnsi="Calibri"/>
                <w:sz w:val="20"/>
              </w:rPr>
              <w:t>Usage summaries and reservation monitoring table.</w:t>
            </w:r>
          </w:p>
        </w:tc>
      </w:tr>
    </w:tbl>
    <w:p/>
    <w:p>
      <w:pPr>
        <w:pStyle w:val="Heading1"/>
      </w:pPr>
      <w:r>
        <w:t>8. Accessibility Review</w:t>
      </w:r>
    </w:p>
    <w:p>
      <w:pPr>
        <w:pStyle w:val="ListBullet"/>
      </w:pPr>
      <w:r>
        <w:t>Typography uses readable sizes and clear heading hierarchy.</w:t>
      </w:r>
    </w:p>
    <w:p>
      <w:pPr>
        <w:pStyle w:val="ListBullet"/>
      </w:pPr>
      <w:r>
        <w:t>Color is supported with text labels such as Full, Available, Active, Pending, and Unavailable.</w:t>
      </w:r>
    </w:p>
    <w:p>
      <w:pPr>
        <w:pStyle w:val="ListBullet"/>
      </w:pPr>
      <w:r>
        <w:t>Buttons and form inputs use large click targets near or above 44 px in the prototype.</w:t>
      </w:r>
    </w:p>
    <w:p>
      <w:pPr>
        <w:pStyle w:val="ListBullet"/>
      </w:pPr>
      <w:r>
        <w:t>Form errors are placed close to the related input and do not rely only on red color.</w:t>
      </w:r>
    </w:p>
    <w:p>
      <w:pPr>
        <w:pStyle w:val="ListBullet"/>
      </w:pPr>
      <w:r>
        <w:t>Navigation is grouped in a persistent sidebar to reduce memory load.</w:t>
      </w:r>
    </w:p>
    <w:p>
      <w:pPr>
        <w:pStyle w:val="ListBullet"/>
      </w:pPr>
      <w:r>
        <w:t>The HTML implementation uses labels, aria-live feedback, role dialog, and role tablist for key UI states.</w:t>
      </w:r>
    </w:p>
    <w:p>
      <w:pPr>
        <w:pStyle w:val="ListBullet"/>
      </w:pPr>
      <w:r>
        <w:t>The visual system keeps strong contrast between dark surfaces, white cards, and red action states.</w:t>
      </w:r>
    </w:p>
    <w:p>
      <w:pPr>
        <w:pStyle w:val="Heading1"/>
      </w:pPr>
      <w:r>
        <w:t>9. Dynamic UI and Interaction Logic</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1728"/>
            <w:tcMar>
              <w:top w:w="80" w:type="dxa"/>
              <w:start w:w="120" w:type="dxa"/>
              <w:bottom w:w="80" w:type="dxa"/>
              <w:end w:w="120" w:type="dxa"/>
            </w:tcMar>
            <w:vAlign w:val="center"/>
            <w:shd w:fill="F2F4F7"/>
          </w:tcPr>
          <w:p>
            <w:r>
              <w:rPr>
                <w:rFonts w:ascii="Calibri" w:hAnsi="Calibri"/>
                <w:b/>
                <w:color w:val="1F4D78"/>
                <w:sz w:val="20"/>
              </w:rPr>
              <w:t>Screen</w:t>
            </w:r>
          </w:p>
        </w:tc>
        <w:tc>
          <w:tcPr>
            <w:tcW w:type="dxa" w:w="2592"/>
            <w:tcMar>
              <w:top w:w="80" w:type="dxa"/>
              <w:start w:w="120" w:type="dxa"/>
              <w:bottom w:w="80" w:type="dxa"/>
              <w:end w:w="120" w:type="dxa"/>
            </w:tcMar>
            <w:vAlign w:val="center"/>
            <w:shd w:fill="F2F4F7"/>
          </w:tcPr>
          <w:p>
            <w:r>
              <w:rPr>
                <w:rFonts w:ascii="Calibri" w:hAnsi="Calibri"/>
                <w:b/>
                <w:color w:val="1F4D78"/>
                <w:sz w:val="20"/>
              </w:rPr>
              <w:t>Dynamic Content</w:t>
            </w:r>
          </w:p>
        </w:tc>
        <w:tc>
          <w:tcPr>
            <w:tcW w:type="dxa" w:w="2736"/>
            <w:tcMar>
              <w:top w:w="80" w:type="dxa"/>
              <w:start w:w="120" w:type="dxa"/>
              <w:bottom w:w="80" w:type="dxa"/>
              <w:end w:w="120" w:type="dxa"/>
            </w:tcMar>
            <w:vAlign w:val="center"/>
            <w:shd w:fill="F2F4F7"/>
          </w:tcPr>
          <w:p>
            <w:r>
              <w:rPr>
                <w:rFonts w:ascii="Calibri" w:hAnsi="Calibri"/>
                <w:b/>
                <w:color w:val="1F4D78"/>
                <w:sz w:val="20"/>
              </w:rPr>
              <w:t>Async or State Logic</w:t>
            </w:r>
          </w:p>
        </w:tc>
        <w:tc>
          <w:tcPr>
            <w:tcW w:type="dxa" w:w="2304"/>
            <w:tcMar>
              <w:top w:w="80" w:type="dxa"/>
              <w:start w:w="120" w:type="dxa"/>
              <w:bottom w:w="80" w:type="dxa"/>
              <w:end w:w="120" w:type="dxa"/>
            </w:tcMar>
            <w:vAlign w:val="center"/>
            <w:shd w:fill="F2F4F7"/>
          </w:tcPr>
          <w:p>
            <w:r>
              <w:rPr>
                <w:rFonts w:ascii="Calibri" w:hAnsi="Calibri"/>
                <w:b/>
                <w:color w:val="1F4D78"/>
                <w:sz w:val="20"/>
              </w:rPr>
              <w:t>UI Feedback</w:t>
            </w:r>
          </w:p>
        </w:tc>
      </w:tr>
      <w:tr>
        <w:tc>
          <w:tcPr>
            <w:tcW w:type="dxa" w:w="1728"/>
            <w:tcMar>
              <w:top w:w="80" w:type="dxa"/>
              <w:start w:w="120" w:type="dxa"/>
              <w:bottom w:w="80" w:type="dxa"/>
              <w:end w:w="120" w:type="dxa"/>
            </w:tcMar>
            <w:vAlign w:val="center"/>
          </w:tcPr>
          <w:p>
            <w:r>
              <w:rPr>
                <w:rFonts w:ascii="Calibri" w:hAnsi="Calibri"/>
                <w:sz w:val="20"/>
              </w:rPr>
              <w:t>Login/Register</w:t>
            </w:r>
          </w:p>
        </w:tc>
        <w:tc>
          <w:tcPr>
            <w:tcW w:type="dxa" w:w="2592"/>
            <w:tcMar>
              <w:top w:w="80" w:type="dxa"/>
              <w:start w:w="120" w:type="dxa"/>
              <w:bottom w:w="80" w:type="dxa"/>
              <w:end w:w="120" w:type="dxa"/>
            </w:tcMar>
            <w:vAlign w:val="center"/>
          </w:tcPr>
          <w:p>
            <w:r>
              <w:rPr>
                <w:rFonts w:ascii="Calibri" w:hAnsi="Calibri"/>
                <w:sz w:val="20"/>
              </w:rPr>
              <w:t>Validation messages and auth result.</w:t>
            </w:r>
          </w:p>
        </w:tc>
        <w:tc>
          <w:tcPr>
            <w:tcW w:type="dxa" w:w="2736"/>
            <w:tcMar>
              <w:top w:w="80" w:type="dxa"/>
              <w:start w:w="120" w:type="dxa"/>
              <w:bottom w:w="80" w:type="dxa"/>
              <w:end w:w="120" w:type="dxa"/>
            </w:tcMar>
            <w:vAlign w:val="center"/>
          </w:tcPr>
          <w:p>
            <w:r>
              <w:rPr>
                <w:rFonts w:ascii="Calibri" w:hAnsi="Calibri"/>
                <w:sz w:val="20"/>
              </w:rPr>
              <w:t>POST request to Flask route.</w:t>
            </w:r>
          </w:p>
        </w:tc>
        <w:tc>
          <w:tcPr>
            <w:tcW w:type="dxa" w:w="2304"/>
            <w:tcMar>
              <w:top w:w="80" w:type="dxa"/>
              <w:start w:w="120" w:type="dxa"/>
              <w:bottom w:w="80" w:type="dxa"/>
              <w:end w:w="120" w:type="dxa"/>
            </w:tcMar>
            <w:vAlign w:val="center"/>
          </w:tcPr>
          <w:p>
            <w:r>
              <w:rPr>
                <w:rFonts w:ascii="Calibri" w:hAnsi="Calibri"/>
                <w:sz w:val="20"/>
              </w:rPr>
              <w:t>Inline errors or success banner.</w:t>
            </w:r>
          </w:p>
        </w:tc>
      </w:tr>
      <w:tr>
        <w:tc>
          <w:tcPr>
            <w:tcW w:type="dxa" w:w="1728"/>
            <w:tcMar>
              <w:top w:w="80" w:type="dxa"/>
              <w:start w:w="120" w:type="dxa"/>
              <w:bottom w:w="80" w:type="dxa"/>
              <w:end w:w="120" w:type="dxa"/>
            </w:tcMar>
            <w:vAlign w:val="center"/>
          </w:tcPr>
          <w:p>
            <w:r>
              <w:rPr>
                <w:rFonts w:ascii="Calibri" w:hAnsi="Calibri"/>
                <w:sz w:val="20"/>
              </w:rPr>
              <w:t>Dashboard</w:t>
            </w:r>
          </w:p>
        </w:tc>
        <w:tc>
          <w:tcPr>
            <w:tcW w:type="dxa" w:w="2592"/>
            <w:tcMar>
              <w:top w:w="80" w:type="dxa"/>
              <w:start w:w="120" w:type="dxa"/>
              <w:bottom w:w="80" w:type="dxa"/>
              <w:end w:w="120" w:type="dxa"/>
            </w:tcMar>
            <w:vAlign w:val="center"/>
          </w:tcPr>
          <w:p>
            <w:r>
              <w:rPr>
                <w:rFonts w:ascii="Calibri" w:hAnsi="Calibri"/>
                <w:sz w:val="20"/>
              </w:rPr>
              <w:t>Reservation list and occupancy numbers.</w:t>
            </w:r>
          </w:p>
        </w:tc>
        <w:tc>
          <w:tcPr>
            <w:tcW w:type="dxa" w:w="2736"/>
            <w:tcMar>
              <w:top w:w="80" w:type="dxa"/>
              <w:start w:w="120" w:type="dxa"/>
              <w:bottom w:w="80" w:type="dxa"/>
              <w:end w:w="120" w:type="dxa"/>
            </w:tcMar>
            <w:vAlign w:val="center"/>
          </w:tcPr>
          <w:p>
            <w:r>
              <w:rPr>
                <w:rFonts w:ascii="Calibri" w:hAnsi="Calibri"/>
                <w:sz w:val="20"/>
              </w:rPr>
              <w:t>State refresh after booking/cancel.</w:t>
            </w:r>
          </w:p>
        </w:tc>
        <w:tc>
          <w:tcPr>
            <w:tcW w:type="dxa" w:w="2304"/>
            <w:tcMar>
              <w:top w:w="80" w:type="dxa"/>
              <w:start w:w="120" w:type="dxa"/>
              <w:bottom w:w="80" w:type="dxa"/>
              <w:end w:w="120" w:type="dxa"/>
            </w:tcMar>
            <w:vAlign w:val="center"/>
          </w:tcPr>
          <w:p>
            <w:r>
              <w:rPr>
                <w:rFonts w:ascii="Calibri" w:hAnsi="Calibri"/>
                <w:sz w:val="20"/>
              </w:rPr>
              <w:t>Updated table and toast message.</w:t>
            </w:r>
          </w:p>
        </w:tc>
      </w:tr>
      <w:tr>
        <w:tc>
          <w:tcPr>
            <w:tcW w:type="dxa" w:w="1728"/>
            <w:tcMar>
              <w:top w:w="80" w:type="dxa"/>
              <w:start w:w="120" w:type="dxa"/>
              <w:bottom w:w="80" w:type="dxa"/>
              <w:end w:w="120" w:type="dxa"/>
            </w:tcMar>
            <w:vAlign w:val="center"/>
          </w:tcPr>
          <w:p>
            <w:r>
              <w:rPr>
                <w:rFonts w:ascii="Calibri" w:hAnsi="Calibri"/>
                <w:sz w:val="20"/>
              </w:rPr>
              <w:t>Facility Booking</w:t>
            </w:r>
          </w:p>
        </w:tc>
        <w:tc>
          <w:tcPr>
            <w:tcW w:type="dxa" w:w="2592"/>
            <w:tcMar>
              <w:top w:w="80" w:type="dxa"/>
              <w:start w:w="120" w:type="dxa"/>
              <w:bottom w:w="80" w:type="dxa"/>
              <w:end w:w="120" w:type="dxa"/>
            </w:tcMar>
            <w:vAlign w:val="center"/>
          </w:tcPr>
          <w:p>
            <w:r>
              <w:rPr>
                <w:rFonts w:ascii="Calibri" w:hAnsi="Calibri"/>
                <w:sz w:val="20"/>
              </w:rPr>
              <w:t>Filtered slots and capacity bars.</w:t>
            </w:r>
          </w:p>
        </w:tc>
        <w:tc>
          <w:tcPr>
            <w:tcW w:type="dxa" w:w="2736"/>
            <w:tcMar>
              <w:top w:w="80" w:type="dxa"/>
              <w:start w:w="120" w:type="dxa"/>
              <w:bottom w:w="80" w:type="dxa"/>
              <w:end w:w="120" w:type="dxa"/>
            </w:tcMar>
            <w:vAlign w:val="center"/>
          </w:tcPr>
          <w:p>
            <w:r>
              <w:rPr>
                <w:rFonts w:ascii="Calibri" w:hAnsi="Calibri"/>
                <w:sz w:val="20"/>
              </w:rPr>
              <w:t>Capacity check before reservation.</w:t>
            </w:r>
          </w:p>
        </w:tc>
        <w:tc>
          <w:tcPr>
            <w:tcW w:type="dxa" w:w="2304"/>
            <w:tcMar>
              <w:top w:w="80" w:type="dxa"/>
              <w:start w:w="120" w:type="dxa"/>
              <w:bottom w:w="80" w:type="dxa"/>
              <w:end w:w="120" w:type="dxa"/>
            </w:tcMar>
            <w:vAlign w:val="center"/>
          </w:tcPr>
          <w:p>
            <w:r>
              <w:rPr>
                <w:rFonts w:ascii="Calibri" w:hAnsi="Calibri"/>
                <w:sz w:val="20"/>
              </w:rPr>
              <w:t>Modal confirmation and disabled Full button.</w:t>
            </w:r>
          </w:p>
        </w:tc>
      </w:tr>
      <w:tr>
        <w:tc>
          <w:tcPr>
            <w:tcW w:type="dxa" w:w="1728"/>
            <w:tcMar>
              <w:top w:w="80" w:type="dxa"/>
              <w:start w:w="120" w:type="dxa"/>
              <w:bottom w:w="80" w:type="dxa"/>
              <w:end w:w="120" w:type="dxa"/>
            </w:tcMar>
            <w:vAlign w:val="center"/>
          </w:tcPr>
          <w:p>
            <w:r>
              <w:rPr>
                <w:rFonts w:ascii="Calibri" w:hAnsi="Calibri"/>
                <w:sz w:val="20"/>
              </w:rPr>
              <w:t>Group Sessions</w:t>
            </w:r>
          </w:p>
        </w:tc>
        <w:tc>
          <w:tcPr>
            <w:tcW w:type="dxa" w:w="2592"/>
            <w:tcMar>
              <w:top w:w="80" w:type="dxa"/>
              <w:start w:w="120" w:type="dxa"/>
              <w:bottom w:w="80" w:type="dxa"/>
              <w:end w:w="120" w:type="dxa"/>
            </w:tcMar>
            <w:vAlign w:val="center"/>
          </w:tcPr>
          <w:p>
            <w:r>
              <w:rPr>
                <w:rFonts w:ascii="Calibri" w:hAnsi="Calibri"/>
                <w:sz w:val="20"/>
              </w:rPr>
              <w:t>Participant counts.</w:t>
            </w:r>
          </w:p>
        </w:tc>
        <w:tc>
          <w:tcPr>
            <w:tcW w:type="dxa" w:w="2736"/>
            <w:tcMar>
              <w:top w:w="80" w:type="dxa"/>
              <w:start w:w="120" w:type="dxa"/>
              <w:bottom w:w="80" w:type="dxa"/>
              <w:end w:w="120" w:type="dxa"/>
            </w:tcMar>
            <w:vAlign w:val="center"/>
          </w:tcPr>
          <w:p>
            <w:r>
              <w:rPr>
                <w:rFonts w:ascii="Calibri" w:hAnsi="Calibri"/>
                <w:sz w:val="20"/>
              </w:rPr>
              <w:t>Join action updates count.</w:t>
            </w:r>
          </w:p>
        </w:tc>
        <w:tc>
          <w:tcPr>
            <w:tcW w:type="dxa" w:w="2304"/>
            <w:tcMar>
              <w:top w:w="80" w:type="dxa"/>
              <w:start w:w="120" w:type="dxa"/>
              <w:bottom w:w="80" w:type="dxa"/>
              <w:end w:w="120" w:type="dxa"/>
            </w:tcMar>
            <w:vAlign w:val="center"/>
          </w:tcPr>
          <w:p>
            <w:r>
              <w:rPr>
                <w:rFonts w:ascii="Calibri" w:hAnsi="Calibri"/>
                <w:sz w:val="20"/>
              </w:rPr>
              <w:t>Joined disabled state.</w:t>
            </w:r>
          </w:p>
        </w:tc>
      </w:tr>
      <w:tr>
        <w:tc>
          <w:tcPr>
            <w:tcW w:type="dxa" w:w="1728"/>
            <w:tcMar>
              <w:top w:w="80" w:type="dxa"/>
              <w:start w:w="120" w:type="dxa"/>
              <w:bottom w:w="80" w:type="dxa"/>
              <w:end w:w="120" w:type="dxa"/>
            </w:tcMar>
            <w:vAlign w:val="center"/>
          </w:tcPr>
          <w:p>
            <w:r>
              <w:rPr>
                <w:rFonts w:ascii="Calibri" w:hAnsi="Calibri"/>
                <w:sz w:val="20"/>
              </w:rPr>
              <w:t>Personal Trainers</w:t>
            </w:r>
          </w:p>
        </w:tc>
        <w:tc>
          <w:tcPr>
            <w:tcW w:type="dxa" w:w="2592"/>
            <w:tcMar>
              <w:top w:w="80" w:type="dxa"/>
              <w:start w:w="120" w:type="dxa"/>
              <w:bottom w:w="80" w:type="dxa"/>
              <w:end w:w="120" w:type="dxa"/>
            </w:tcMar>
            <w:vAlign w:val="center"/>
          </w:tcPr>
          <w:p>
            <w:r>
              <w:rPr>
                <w:rFonts w:ascii="Calibri" w:hAnsi="Calibri"/>
                <w:sz w:val="20"/>
              </w:rPr>
              <w:t>Trainer availability.</w:t>
            </w:r>
          </w:p>
        </w:tc>
        <w:tc>
          <w:tcPr>
            <w:tcW w:type="dxa" w:w="2736"/>
            <w:tcMar>
              <w:top w:w="80" w:type="dxa"/>
              <w:start w:w="120" w:type="dxa"/>
              <w:bottom w:w="80" w:type="dxa"/>
              <w:end w:w="120" w:type="dxa"/>
            </w:tcMar>
            <w:vAlign w:val="center"/>
          </w:tcPr>
          <w:p>
            <w:r>
              <w:rPr>
                <w:rFonts w:ascii="Calibri" w:hAnsi="Calibri"/>
                <w:sz w:val="20"/>
              </w:rPr>
              <w:t>Book action changes local state.</w:t>
            </w:r>
          </w:p>
        </w:tc>
        <w:tc>
          <w:tcPr>
            <w:tcW w:type="dxa" w:w="2304"/>
            <w:tcMar>
              <w:top w:w="80" w:type="dxa"/>
              <w:start w:w="120" w:type="dxa"/>
              <w:bottom w:w="80" w:type="dxa"/>
              <w:end w:w="120" w:type="dxa"/>
            </w:tcMar>
            <w:vAlign w:val="center"/>
          </w:tcPr>
          <w:p>
            <w:r>
              <w:rPr>
                <w:rFonts w:ascii="Calibri" w:hAnsi="Calibri"/>
                <w:sz w:val="20"/>
              </w:rPr>
              <w:t>Booked or Unavailable state.</w:t>
            </w:r>
          </w:p>
        </w:tc>
      </w:tr>
      <w:tr>
        <w:tc>
          <w:tcPr>
            <w:tcW w:type="dxa" w:w="1728"/>
            <w:tcMar>
              <w:top w:w="80" w:type="dxa"/>
              <w:start w:w="120" w:type="dxa"/>
              <w:bottom w:w="80" w:type="dxa"/>
              <w:end w:w="120" w:type="dxa"/>
            </w:tcMar>
            <w:vAlign w:val="center"/>
          </w:tcPr>
          <w:p>
            <w:r>
              <w:rPr>
                <w:rFonts w:ascii="Calibri" w:hAnsi="Calibri"/>
                <w:sz w:val="20"/>
              </w:rPr>
              <w:t>My Profile</w:t>
            </w:r>
          </w:p>
        </w:tc>
        <w:tc>
          <w:tcPr>
            <w:tcW w:type="dxa" w:w="2592"/>
            <w:tcMar>
              <w:top w:w="80" w:type="dxa"/>
              <w:start w:w="120" w:type="dxa"/>
              <w:bottom w:w="80" w:type="dxa"/>
              <w:end w:w="120" w:type="dxa"/>
            </w:tcMar>
            <w:vAlign w:val="center"/>
          </w:tcPr>
          <w:p>
            <w:r>
              <w:rPr>
                <w:rFonts w:ascii="Calibri" w:hAnsi="Calibri"/>
                <w:sz w:val="20"/>
              </w:rPr>
              <w:t>Editable fields.</w:t>
            </w:r>
          </w:p>
        </w:tc>
        <w:tc>
          <w:tcPr>
            <w:tcW w:type="dxa" w:w="2736"/>
            <w:tcMar>
              <w:top w:w="80" w:type="dxa"/>
              <w:start w:w="120" w:type="dxa"/>
              <w:bottom w:w="80" w:type="dxa"/>
              <w:end w:w="120" w:type="dxa"/>
            </w:tcMar>
            <w:vAlign w:val="center"/>
          </w:tcPr>
          <w:p>
            <w:r>
              <w:rPr>
                <w:rFonts w:ascii="Calibri" w:hAnsi="Calibri"/>
                <w:sz w:val="20"/>
              </w:rPr>
              <w:t>Client validation before save.</w:t>
            </w:r>
          </w:p>
        </w:tc>
        <w:tc>
          <w:tcPr>
            <w:tcW w:type="dxa" w:w="2304"/>
            <w:tcMar>
              <w:top w:w="80" w:type="dxa"/>
              <w:start w:w="120" w:type="dxa"/>
              <w:bottom w:w="80" w:type="dxa"/>
              <w:end w:w="120" w:type="dxa"/>
            </w:tcMar>
            <w:vAlign w:val="center"/>
          </w:tcPr>
          <w:p>
            <w:r>
              <w:rPr>
                <w:rFonts w:ascii="Calibri" w:hAnsi="Calibri"/>
                <w:sz w:val="20"/>
              </w:rPr>
              <w:t>Inline error or success toast.</w:t>
            </w:r>
          </w:p>
        </w:tc>
      </w:tr>
    </w:tbl>
    <w:p/>
    <w:p>
      <w:pPr>
        <w:pStyle w:val="Heading1"/>
      </w:pPr>
      <w:r>
        <w:t>10. Database and Data Model</w:t>
      </w:r>
    </w:p>
    <w:p>
      <w:r>
        <w:drawing>
          <wp:inline xmlns:a="http://schemas.openxmlformats.org/drawingml/2006/main" xmlns:pic="http://schemas.openxmlformats.org/drawingml/2006/picture">
            <wp:extent cx="5943600" cy="3671047"/>
            <wp:docPr id="1" name="Picture 1"/>
            <wp:cNvGraphicFramePr>
              <a:graphicFrameLocks noChangeAspect="1"/>
            </wp:cNvGraphicFramePr>
            <a:graphic>
              <a:graphicData uri="http://schemas.openxmlformats.org/drawingml/2006/picture">
                <pic:pic>
                  <pic:nvPicPr>
                    <pic:cNvPr id="0" name="bilgifit_er_diagram.png"/>
                    <pic:cNvPicPr/>
                  </pic:nvPicPr>
                  <pic:blipFill>
                    <a:blip r:embed="rId11"/>
                    <a:stretch>
                      <a:fillRect/>
                    </a:stretch>
                  </pic:blipFill>
                  <pic:spPr>
                    <a:xfrm>
                      <a:off x="0" y="0"/>
                      <a:ext cx="5943600" cy="3671047"/>
                    </a:xfrm>
                    <a:prstGeom prst="rect"/>
                  </pic:spPr>
                </pic:pic>
              </a:graphicData>
            </a:graphic>
          </wp:inline>
        </w:drawing>
      </w:r>
    </w:p>
    <w:p>
      <w:r>
        <w:t>Figure 1. ER diagram for the BilgiFit database model.</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F2F4F7"/>
          </w:tcPr>
          <w:p>
            <w:r>
              <w:rPr>
                <w:rFonts w:ascii="Calibri" w:hAnsi="Calibri"/>
                <w:b/>
                <w:color w:val="1F4D78"/>
                <w:sz w:val="20"/>
              </w:rPr>
              <w:t>Entity</w:t>
            </w:r>
          </w:p>
        </w:tc>
        <w:tc>
          <w:tcPr>
            <w:tcW w:type="dxa" w:w="4680"/>
            <w:tcMar>
              <w:top w:w="80" w:type="dxa"/>
              <w:start w:w="120" w:type="dxa"/>
              <w:bottom w:w="80" w:type="dxa"/>
              <w:end w:w="120" w:type="dxa"/>
            </w:tcMar>
            <w:vAlign w:val="center"/>
            <w:shd w:fill="F2F4F7"/>
          </w:tcPr>
          <w:p>
            <w:r>
              <w:rPr>
                <w:rFonts w:ascii="Calibri" w:hAnsi="Calibri"/>
                <w:b/>
                <w:color w:val="1F4D78"/>
                <w:sz w:val="20"/>
              </w:rPr>
              <w:t>Key Attributes</w:t>
            </w:r>
          </w:p>
        </w:tc>
        <w:tc>
          <w:tcPr>
            <w:tcW w:type="dxa" w:w="2880"/>
            <w:tcMar>
              <w:top w:w="80" w:type="dxa"/>
              <w:start w:w="120" w:type="dxa"/>
              <w:bottom w:w="80" w:type="dxa"/>
              <w:end w:w="120" w:type="dxa"/>
            </w:tcMar>
            <w:vAlign w:val="center"/>
            <w:shd w:fill="F2F4F7"/>
          </w:tcPr>
          <w:p>
            <w:r>
              <w:rPr>
                <w:rFonts w:ascii="Calibri" w:hAnsi="Calibri"/>
                <w:b/>
                <w:color w:val="1F4D78"/>
                <w:sz w:val="20"/>
              </w:rPr>
              <w:t>Purpose</w:t>
            </w:r>
          </w:p>
        </w:tc>
      </w:tr>
      <w:tr>
        <w:tc>
          <w:tcPr>
            <w:tcW w:type="dxa" w:w="1800"/>
            <w:tcMar>
              <w:top w:w="80" w:type="dxa"/>
              <w:start w:w="120" w:type="dxa"/>
              <w:bottom w:w="80" w:type="dxa"/>
              <w:end w:w="120" w:type="dxa"/>
            </w:tcMar>
            <w:vAlign w:val="center"/>
          </w:tcPr>
          <w:p>
            <w:r>
              <w:rPr>
                <w:rFonts w:ascii="Calibri" w:hAnsi="Calibri"/>
                <w:sz w:val="20"/>
              </w:rPr>
              <w:t>User</w:t>
            </w:r>
          </w:p>
        </w:tc>
        <w:tc>
          <w:tcPr>
            <w:tcW w:type="dxa" w:w="4680"/>
            <w:tcMar>
              <w:top w:w="80" w:type="dxa"/>
              <w:start w:w="120" w:type="dxa"/>
              <w:bottom w:w="80" w:type="dxa"/>
              <w:end w:w="120" w:type="dxa"/>
            </w:tcMar>
            <w:vAlign w:val="center"/>
          </w:tcPr>
          <w:p>
            <w:r>
              <w:rPr>
                <w:rFonts w:ascii="Calibri" w:hAnsi="Calibri"/>
                <w:sz w:val="20"/>
              </w:rPr>
              <w:t>user_id PK, full_name, email, password, phone_number, role</w:t>
            </w:r>
          </w:p>
        </w:tc>
        <w:tc>
          <w:tcPr>
            <w:tcW w:type="dxa" w:w="2880"/>
            <w:tcMar>
              <w:top w:w="80" w:type="dxa"/>
              <w:start w:w="120" w:type="dxa"/>
              <w:bottom w:w="80" w:type="dxa"/>
              <w:end w:w="120" w:type="dxa"/>
            </w:tcMar>
            <w:vAlign w:val="center"/>
          </w:tcPr>
          <w:p>
            <w:r>
              <w:rPr>
                <w:rFonts w:ascii="Calibri" w:hAnsi="Calibri"/>
                <w:sz w:val="20"/>
              </w:rPr>
              <w:t>Stores students, instructors, trainers, and admins.</w:t>
            </w:r>
          </w:p>
        </w:tc>
      </w:tr>
      <w:tr>
        <w:tc>
          <w:tcPr>
            <w:tcW w:type="dxa" w:w="1800"/>
            <w:tcMar>
              <w:top w:w="80" w:type="dxa"/>
              <w:start w:w="120" w:type="dxa"/>
              <w:bottom w:w="80" w:type="dxa"/>
              <w:end w:w="120" w:type="dxa"/>
            </w:tcMar>
            <w:vAlign w:val="center"/>
          </w:tcPr>
          <w:p>
            <w:r>
              <w:rPr>
                <w:rFonts w:ascii="Calibri" w:hAnsi="Calibri"/>
                <w:sz w:val="20"/>
              </w:rPr>
              <w:t>Facility</w:t>
            </w:r>
          </w:p>
        </w:tc>
        <w:tc>
          <w:tcPr>
            <w:tcW w:type="dxa" w:w="4680"/>
            <w:tcMar>
              <w:top w:w="80" w:type="dxa"/>
              <w:start w:w="120" w:type="dxa"/>
              <w:bottom w:w="80" w:type="dxa"/>
              <w:end w:w="120" w:type="dxa"/>
            </w:tcMar>
            <w:vAlign w:val="center"/>
          </w:tcPr>
          <w:p>
            <w:r>
              <w:rPr>
                <w:rFonts w:ascii="Calibri" w:hAnsi="Calibri"/>
                <w:sz w:val="20"/>
              </w:rPr>
              <w:t>f_id PK, facility_name, facility_type, capacity</w:t>
            </w:r>
          </w:p>
        </w:tc>
        <w:tc>
          <w:tcPr>
            <w:tcW w:type="dxa" w:w="2880"/>
            <w:tcMar>
              <w:top w:w="80" w:type="dxa"/>
              <w:start w:w="120" w:type="dxa"/>
              <w:bottom w:w="80" w:type="dxa"/>
              <w:end w:w="120" w:type="dxa"/>
            </w:tcMar>
            <w:vAlign w:val="center"/>
          </w:tcPr>
          <w:p>
            <w:r>
              <w:rPr>
                <w:rFonts w:ascii="Calibri" w:hAnsi="Calibri"/>
                <w:sz w:val="20"/>
              </w:rPr>
              <w:t>Stores gym areas, courts, and boxing rings.</w:t>
            </w:r>
          </w:p>
        </w:tc>
      </w:tr>
      <w:tr>
        <w:tc>
          <w:tcPr>
            <w:tcW w:type="dxa" w:w="1800"/>
            <w:tcMar>
              <w:top w:w="80" w:type="dxa"/>
              <w:start w:w="120" w:type="dxa"/>
              <w:bottom w:w="80" w:type="dxa"/>
              <w:end w:w="120" w:type="dxa"/>
            </w:tcMar>
            <w:vAlign w:val="center"/>
          </w:tcPr>
          <w:p>
            <w:r>
              <w:rPr>
                <w:rFonts w:ascii="Calibri" w:hAnsi="Calibri"/>
                <w:sz w:val="20"/>
              </w:rPr>
              <w:t>Reservation</w:t>
            </w:r>
          </w:p>
        </w:tc>
        <w:tc>
          <w:tcPr>
            <w:tcW w:type="dxa" w:w="4680"/>
            <w:tcMar>
              <w:top w:w="80" w:type="dxa"/>
              <w:start w:w="120" w:type="dxa"/>
              <w:bottom w:w="80" w:type="dxa"/>
              <w:end w:w="120" w:type="dxa"/>
            </w:tcMar>
            <w:vAlign w:val="center"/>
          </w:tcPr>
          <w:p>
            <w:r>
              <w:rPr>
                <w:rFonts w:ascii="Calibri" w:hAnsi="Calibri"/>
                <w:sz w:val="20"/>
              </w:rPr>
              <w:t>r_id PK, user_id FK, f_id FK, r_date, start_time, end_time, status</w:t>
            </w:r>
          </w:p>
        </w:tc>
        <w:tc>
          <w:tcPr>
            <w:tcW w:type="dxa" w:w="2880"/>
            <w:tcMar>
              <w:top w:w="80" w:type="dxa"/>
              <w:start w:w="120" w:type="dxa"/>
              <w:bottom w:w="80" w:type="dxa"/>
              <w:end w:w="120" w:type="dxa"/>
            </w:tcMar>
            <w:vAlign w:val="center"/>
          </w:tcPr>
          <w:p>
            <w:r>
              <w:rPr>
                <w:rFonts w:ascii="Calibri" w:hAnsi="Calibri"/>
                <w:sz w:val="20"/>
              </w:rPr>
              <w:t>Stores facility reservations.</w:t>
            </w:r>
          </w:p>
        </w:tc>
      </w:tr>
      <w:tr>
        <w:tc>
          <w:tcPr>
            <w:tcW w:type="dxa" w:w="1800"/>
            <w:tcMar>
              <w:top w:w="80" w:type="dxa"/>
              <w:start w:w="120" w:type="dxa"/>
              <w:bottom w:w="80" w:type="dxa"/>
              <w:end w:w="120" w:type="dxa"/>
            </w:tcMar>
            <w:vAlign w:val="center"/>
          </w:tcPr>
          <w:p>
            <w:r>
              <w:rPr>
                <w:rFonts w:ascii="Calibri" w:hAnsi="Calibri"/>
                <w:sz w:val="20"/>
              </w:rPr>
              <w:t>GroupSession</w:t>
            </w:r>
          </w:p>
        </w:tc>
        <w:tc>
          <w:tcPr>
            <w:tcW w:type="dxa" w:w="4680"/>
            <w:tcMar>
              <w:top w:w="80" w:type="dxa"/>
              <w:start w:w="120" w:type="dxa"/>
              <w:bottom w:w="80" w:type="dxa"/>
              <w:end w:w="120" w:type="dxa"/>
            </w:tcMar>
            <w:vAlign w:val="center"/>
          </w:tcPr>
          <w:p>
            <w:r>
              <w:rPr>
                <w:rFonts w:ascii="Calibri" w:hAnsi="Calibri"/>
                <w:sz w:val="20"/>
              </w:rPr>
              <w:t>s_id PK, user_id FK, f_id FK, s_name, s_date, start_time, end_time, max, level</w:t>
            </w:r>
          </w:p>
        </w:tc>
        <w:tc>
          <w:tcPr>
            <w:tcW w:type="dxa" w:w="2880"/>
            <w:tcMar>
              <w:top w:w="80" w:type="dxa"/>
              <w:start w:w="120" w:type="dxa"/>
              <w:bottom w:w="80" w:type="dxa"/>
              <w:end w:w="120" w:type="dxa"/>
            </w:tcMar>
            <w:vAlign w:val="center"/>
          </w:tcPr>
          <w:p>
            <w:r>
              <w:rPr>
                <w:rFonts w:ascii="Calibri" w:hAnsi="Calibri"/>
                <w:sz w:val="20"/>
              </w:rPr>
              <w:t>Stores instructor-led sessions.</w:t>
            </w:r>
          </w:p>
        </w:tc>
      </w:tr>
      <w:tr>
        <w:tc>
          <w:tcPr>
            <w:tcW w:type="dxa" w:w="1800"/>
            <w:tcMar>
              <w:top w:w="80" w:type="dxa"/>
              <w:start w:w="120" w:type="dxa"/>
              <w:bottom w:w="80" w:type="dxa"/>
              <w:end w:w="120" w:type="dxa"/>
            </w:tcMar>
            <w:vAlign w:val="center"/>
          </w:tcPr>
          <w:p>
            <w:r>
              <w:rPr>
                <w:rFonts w:ascii="Calibri" w:hAnsi="Calibri"/>
                <w:sz w:val="20"/>
              </w:rPr>
              <w:t>PersonalTrainer</w:t>
            </w:r>
          </w:p>
        </w:tc>
        <w:tc>
          <w:tcPr>
            <w:tcW w:type="dxa" w:w="4680"/>
            <w:tcMar>
              <w:top w:w="80" w:type="dxa"/>
              <w:start w:w="120" w:type="dxa"/>
              <w:bottom w:w="80" w:type="dxa"/>
              <w:end w:w="120" w:type="dxa"/>
            </w:tcMar>
            <w:vAlign w:val="center"/>
          </w:tcPr>
          <w:p>
            <w:r>
              <w:rPr>
                <w:rFonts w:ascii="Calibri" w:hAnsi="Calibri"/>
                <w:sz w:val="20"/>
              </w:rPr>
              <w:t>t_id PK, user_id FK, speciality, status</w:t>
            </w:r>
          </w:p>
        </w:tc>
        <w:tc>
          <w:tcPr>
            <w:tcW w:type="dxa" w:w="2880"/>
            <w:tcMar>
              <w:top w:w="80" w:type="dxa"/>
              <w:start w:w="120" w:type="dxa"/>
              <w:bottom w:w="80" w:type="dxa"/>
              <w:end w:w="120" w:type="dxa"/>
            </w:tcMar>
            <w:vAlign w:val="center"/>
          </w:tcPr>
          <w:p>
            <w:r>
              <w:rPr>
                <w:rFonts w:ascii="Calibri" w:hAnsi="Calibri"/>
                <w:sz w:val="20"/>
              </w:rPr>
              <w:t>Stores trainer-specific data.</w:t>
            </w:r>
          </w:p>
        </w:tc>
      </w:tr>
      <w:tr>
        <w:tc>
          <w:tcPr>
            <w:tcW w:type="dxa" w:w="1800"/>
            <w:tcMar>
              <w:top w:w="80" w:type="dxa"/>
              <w:start w:w="120" w:type="dxa"/>
              <w:bottom w:w="80" w:type="dxa"/>
              <w:end w:w="120" w:type="dxa"/>
            </w:tcMar>
            <w:vAlign w:val="center"/>
          </w:tcPr>
          <w:p>
            <w:r>
              <w:rPr>
                <w:rFonts w:ascii="Calibri" w:hAnsi="Calibri"/>
                <w:sz w:val="20"/>
              </w:rPr>
              <w:t>PTBooking</w:t>
            </w:r>
          </w:p>
        </w:tc>
        <w:tc>
          <w:tcPr>
            <w:tcW w:type="dxa" w:w="4680"/>
            <w:tcMar>
              <w:top w:w="80" w:type="dxa"/>
              <w:start w:w="120" w:type="dxa"/>
              <w:bottom w:w="80" w:type="dxa"/>
              <w:end w:w="120" w:type="dxa"/>
            </w:tcMar>
            <w:vAlign w:val="center"/>
          </w:tcPr>
          <w:p>
            <w:r>
              <w:rPr>
                <w:rFonts w:ascii="Calibri" w:hAnsi="Calibri"/>
                <w:sz w:val="20"/>
              </w:rPr>
              <w:t>ptb_id PK, user_id FK, t_id FK, f_id FK, b_time, start_time, end_time, status</w:t>
            </w:r>
          </w:p>
        </w:tc>
        <w:tc>
          <w:tcPr>
            <w:tcW w:type="dxa" w:w="2880"/>
            <w:tcMar>
              <w:top w:w="80" w:type="dxa"/>
              <w:start w:w="120" w:type="dxa"/>
              <w:bottom w:w="80" w:type="dxa"/>
              <w:end w:w="120" w:type="dxa"/>
            </w:tcMar>
            <w:vAlign w:val="center"/>
          </w:tcPr>
          <w:p>
            <w:r>
              <w:rPr>
                <w:rFonts w:ascii="Calibri" w:hAnsi="Calibri"/>
                <w:sz w:val="20"/>
              </w:rPr>
              <w:t>Stores one-on-one trainer bookings.</w:t>
            </w:r>
          </w:p>
        </w:tc>
      </w:tr>
      <w:tr>
        <w:tc>
          <w:tcPr>
            <w:tcW w:type="dxa" w:w="1800"/>
            <w:tcMar>
              <w:top w:w="80" w:type="dxa"/>
              <w:start w:w="120" w:type="dxa"/>
              <w:bottom w:w="80" w:type="dxa"/>
              <w:end w:w="120" w:type="dxa"/>
            </w:tcMar>
            <w:vAlign w:val="center"/>
          </w:tcPr>
          <w:p>
            <w:r>
              <w:rPr>
                <w:rFonts w:ascii="Calibri" w:hAnsi="Calibri"/>
                <w:sz w:val="20"/>
              </w:rPr>
              <w:t>SessionParticipant</w:t>
            </w:r>
          </w:p>
        </w:tc>
        <w:tc>
          <w:tcPr>
            <w:tcW w:type="dxa" w:w="4680"/>
            <w:tcMar>
              <w:top w:w="80" w:type="dxa"/>
              <w:start w:w="120" w:type="dxa"/>
              <w:bottom w:w="80" w:type="dxa"/>
              <w:end w:w="120" w:type="dxa"/>
            </w:tcMar>
            <w:vAlign w:val="center"/>
          </w:tcPr>
          <w:p>
            <w:r>
              <w:rPr>
                <w:rFonts w:ascii="Calibri" w:hAnsi="Calibri"/>
                <w:sz w:val="20"/>
              </w:rPr>
              <w:t>sp_id PK, user_id FK, s_id FK, join_time</w:t>
            </w:r>
          </w:p>
        </w:tc>
        <w:tc>
          <w:tcPr>
            <w:tcW w:type="dxa" w:w="2880"/>
            <w:tcMar>
              <w:top w:w="80" w:type="dxa"/>
              <w:start w:w="120" w:type="dxa"/>
              <w:bottom w:w="80" w:type="dxa"/>
              <w:end w:w="120" w:type="dxa"/>
            </w:tcMar>
            <w:vAlign w:val="center"/>
          </w:tcPr>
          <w:p>
            <w:r>
              <w:rPr>
                <w:rFonts w:ascii="Calibri" w:hAnsi="Calibri"/>
                <w:sz w:val="20"/>
              </w:rPr>
              <w:t>Resolves many-to-many relation between User and GroupSession.</w:t>
            </w:r>
          </w:p>
        </w:tc>
      </w:tr>
    </w:tbl>
    <w:p/>
    <w:p>
      <w:pPr>
        <w:pStyle w:val="Heading2"/>
      </w:pPr>
      <w:r>
        <w:t>Normalization Explanation</w:t>
      </w:r>
    </w:p>
    <w:p>
      <w:r>
        <w:t>The schema satisfies 1NF because each field stores atomic values and each table has a primary key. It satisfies 2NF because tables use single-column primary keys, so partial dependency does not occur. It satisfies 3NF because descriptive data is not duplicated across tables. For example, facility names stay in Facility, while Reservation stores only f_id as a foreign key.</w:t>
      </w:r>
    </w:p>
    <w:p>
      <w:pPr>
        <w:pStyle w:val="Heading2"/>
      </w:pPr>
      <w:r>
        <w:t>Relationship Logic and Cardinality</w:t>
      </w:r>
    </w:p>
    <w:p>
      <w:pPr>
        <w:pStyle w:val="ListBullet"/>
      </w:pPr>
      <w:r>
        <w:t>One User can create many Reservations; one Facility can have many Reservations.</w:t>
      </w:r>
    </w:p>
    <w:p>
      <w:pPr>
        <w:pStyle w:val="ListBullet"/>
      </w:pPr>
      <w:r>
        <w:t>One instructor User can create many GroupSessions; one Facility can host many GroupSessions.</w:t>
      </w:r>
    </w:p>
    <w:p>
      <w:pPr>
        <w:pStyle w:val="ListBullet"/>
      </w:pPr>
      <w:r>
        <w:t>One User can make many PTBookings; one PersonalTrainer can receive many PTBookings.</w:t>
      </w:r>
    </w:p>
    <w:p>
      <w:pPr>
        <w:pStyle w:val="ListBullet"/>
      </w:pPr>
      <w:r>
        <w:t>One User can join many GroupSessions and one GroupSession can include many Users through SessionParticipant.</w:t>
      </w:r>
    </w:p>
    <w:p>
      <w:pPr>
        <w:pStyle w:val="Heading2"/>
      </w:pPr>
      <w:r>
        <w:t>Constraints and Business Rules</w:t>
      </w:r>
    </w:p>
    <w:p>
      <w:pPr>
        <w:pStyle w:val="ListBullet"/>
      </w:pPr>
      <w:r>
        <w:t>Only @bilgi.edu.tr and @bilgiedu.net email domains are accepted.</w:t>
      </w:r>
    </w:p>
    <w:p>
      <w:pPr>
        <w:pStyle w:val="ListBullet"/>
      </w:pPr>
      <w:r>
        <w:t>The main gym area cannot exceed 10 active users per time slot.</w:t>
      </w:r>
    </w:p>
    <w:p>
      <w:pPr>
        <w:pStyle w:val="ListBullet"/>
      </w:pPr>
      <w:r>
        <w:t>A user cannot reserve the same facility and time slot twice.</w:t>
      </w:r>
    </w:p>
    <w:p>
      <w:pPr>
        <w:pStyle w:val="ListBullet"/>
      </w:pPr>
      <w:r>
        <w:t>Full facility slots and full group sessions must be visible but disabled.</w:t>
      </w:r>
    </w:p>
    <w:p>
      <w:pPr>
        <w:pStyle w:val="ListBullet"/>
      </w:pPr>
      <w:r>
        <w:t>Cancellation uses status = cancelled instead of deleting reservation history.</w:t>
      </w:r>
    </w:p>
    <w:p>
      <w:pPr>
        <w:pStyle w:val="ListBullet"/>
      </w:pPr>
      <w:r>
        <w:t>Only instructor-role users can create or edit group sessions.</w:t>
      </w:r>
    </w:p>
    <w:p>
      <w:pPr>
        <w:pStyle w:val="Heading1"/>
      </w:pPr>
      <w:r>
        <w:t>11. UI-Database Mapping</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440"/>
            <w:tcMar>
              <w:top w:w="80" w:type="dxa"/>
              <w:start w:w="120" w:type="dxa"/>
              <w:bottom w:w="80" w:type="dxa"/>
              <w:end w:w="120" w:type="dxa"/>
            </w:tcMar>
            <w:vAlign w:val="center"/>
            <w:shd w:fill="F2F4F7"/>
          </w:tcPr>
          <w:p>
            <w:r>
              <w:rPr>
                <w:rFonts w:ascii="Calibri" w:hAnsi="Calibri"/>
                <w:b/>
                <w:color w:val="1F4D78"/>
                <w:sz w:val="18"/>
              </w:rPr>
              <w:t>Screen</w:t>
            </w:r>
          </w:p>
        </w:tc>
        <w:tc>
          <w:tcPr>
            <w:tcW w:type="dxa" w:w="1728"/>
            <w:tcMar>
              <w:top w:w="80" w:type="dxa"/>
              <w:start w:w="120" w:type="dxa"/>
              <w:bottom w:w="80" w:type="dxa"/>
              <w:end w:w="120" w:type="dxa"/>
            </w:tcMar>
            <w:vAlign w:val="center"/>
            <w:shd w:fill="F2F4F7"/>
          </w:tcPr>
          <w:p>
            <w:r>
              <w:rPr>
                <w:rFonts w:ascii="Calibri" w:hAnsi="Calibri"/>
                <w:b/>
                <w:color w:val="1F4D78"/>
                <w:sz w:val="18"/>
              </w:rPr>
              <w:t>Entity</w:t>
            </w:r>
          </w:p>
        </w:tc>
        <w:tc>
          <w:tcPr>
            <w:tcW w:type="dxa" w:w="1440"/>
            <w:tcMar>
              <w:top w:w="80" w:type="dxa"/>
              <w:start w:w="120" w:type="dxa"/>
              <w:bottom w:w="80" w:type="dxa"/>
              <w:end w:w="120" w:type="dxa"/>
            </w:tcMar>
            <w:vAlign w:val="center"/>
            <w:shd w:fill="F2F4F7"/>
          </w:tcPr>
          <w:p>
            <w:r>
              <w:rPr>
                <w:rFonts w:ascii="Calibri" w:hAnsi="Calibri"/>
                <w:b/>
                <w:color w:val="1F4D78"/>
                <w:sz w:val="18"/>
              </w:rPr>
              <w:t>CRUD Action</w:t>
            </w:r>
          </w:p>
        </w:tc>
        <w:tc>
          <w:tcPr>
            <w:tcW w:type="dxa" w:w="1656"/>
            <w:tcMar>
              <w:top w:w="80" w:type="dxa"/>
              <w:start w:w="120" w:type="dxa"/>
              <w:bottom w:w="80" w:type="dxa"/>
              <w:end w:w="120" w:type="dxa"/>
            </w:tcMar>
            <w:vAlign w:val="center"/>
            <w:shd w:fill="F2F4F7"/>
          </w:tcPr>
          <w:p>
            <w:r>
              <w:rPr>
                <w:rFonts w:ascii="Calibri" w:hAnsi="Calibri"/>
                <w:b/>
                <w:color w:val="1F4D78"/>
                <w:sz w:val="18"/>
              </w:rPr>
              <w:t>HTTP</w:t>
            </w:r>
          </w:p>
        </w:tc>
        <w:tc>
          <w:tcPr>
            <w:tcW w:type="dxa" w:w="3096"/>
            <w:tcMar>
              <w:top w:w="80" w:type="dxa"/>
              <w:start w:w="120" w:type="dxa"/>
              <w:bottom w:w="80" w:type="dxa"/>
              <w:end w:w="120" w:type="dxa"/>
            </w:tcMar>
            <w:vAlign w:val="center"/>
            <w:shd w:fill="F2F4F7"/>
          </w:tcPr>
          <w:p>
            <w:r>
              <w:rPr>
                <w:rFonts w:ascii="Calibri" w:hAnsi="Calibri"/>
                <w:b/>
                <w:color w:val="1F4D78"/>
                <w:sz w:val="18"/>
              </w:rPr>
              <w:t>Explanation</w:t>
            </w:r>
          </w:p>
        </w:tc>
      </w:tr>
      <w:tr>
        <w:tc>
          <w:tcPr>
            <w:tcW w:type="dxa" w:w="1440"/>
            <w:tcMar>
              <w:top w:w="80" w:type="dxa"/>
              <w:start w:w="120" w:type="dxa"/>
              <w:bottom w:w="80" w:type="dxa"/>
              <w:end w:w="120" w:type="dxa"/>
            </w:tcMar>
            <w:vAlign w:val="center"/>
          </w:tcPr>
          <w:p>
            <w:r>
              <w:rPr>
                <w:rFonts w:ascii="Calibri" w:hAnsi="Calibri"/>
                <w:sz w:val="18"/>
              </w:rPr>
              <w:t>Register</w:t>
            </w:r>
          </w:p>
        </w:tc>
        <w:tc>
          <w:tcPr>
            <w:tcW w:type="dxa" w:w="1728"/>
            <w:tcMar>
              <w:top w:w="80" w:type="dxa"/>
              <w:start w:w="120" w:type="dxa"/>
              <w:bottom w:w="80" w:type="dxa"/>
              <w:end w:w="120" w:type="dxa"/>
            </w:tcMar>
            <w:vAlign w:val="center"/>
          </w:tcPr>
          <w:p>
            <w:r>
              <w:rPr>
                <w:rFonts w:ascii="Calibri" w:hAnsi="Calibri"/>
                <w:sz w:val="18"/>
              </w:rPr>
              <w:t>User</w:t>
            </w:r>
          </w:p>
        </w:tc>
        <w:tc>
          <w:tcPr>
            <w:tcW w:type="dxa" w:w="1440"/>
            <w:tcMar>
              <w:top w:w="80" w:type="dxa"/>
              <w:start w:w="120" w:type="dxa"/>
              <w:bottom w:w="80" w:type="dxa"/>
              <w:end w:w="120" w:type="dxa"/>
            </w:tcMar>
            <w:vAlign w:val="center"/>
          </w:tcPr>
          <w:p>
            <w:r>
              <w:rPr>
                <w:rFonts w:ascii="Calibri" w:hAnsi="Calibri"/>
                <w:sz w:val="18"/>
              </w:rPr>
              <w:t>Create</w:t>
            </w:r>
          </w:p>
        </w:tc>
        <w:tc>
          <w:tcPr>
            <w:tcW w:type="dxa" w:w="1656"/>
            <w:tcMar>
              <w:top w:w="80" w:type="dxa"/>
              <w:start w:w="120" w:type="dxa"/>
              <w:bottom w:w="80" w:type="dxa"/>
              <w:end w:w="120" w:type="dxa"/>
            </w:tcMar>
            <w:vAlign w:val="center"/>
          </w:tcPr>
          <w:p>
            <w:r>
              <w:rPr>
                <w:rFonts w:ascii="Calibri" w:hAnsi="Calibri"/>
                <w:sz w:val="18"/>
              </w:rPr>
              <w:t>POST /register</w:t>
            </w:r>
          </w:p>
        </w:tc>
        <w:tc>
          <w:tcPr>
            <w:tcW w:type="dxa" w:w="3096"/>
            <w:tcMar>
              <w:top w:w="80" w:type="dxa"/>
              <w:start w:w="120" w:type="dxa"/>
              <w:bottom w:w="80" w:type="dxa"/>
              <w:end w:w="120" w:type="dxa"/>
            </w:tcMar>
            <w:vAlign w:val="center"/>
          </w:tcPr>
          <w:p>
            <w:r>
              <w:rPr>
                <w:rFonts w:ascii="Calibri" w:hAnsi="Calibri"/>
                <w:sz w:val="18"/>
              </w:rPr>
              <w:t>Creates a new user after campus email validation.</w:t>
            </w:r>
          </w:p>
        </w:tc>
      </w:tr>
      <w:tr>
        <w:tc>
          <w:tcPr>
            <w:tcW w:type="dxa" w:w="1440"/>
            <w:tcMar>
              <w:top w:w="80" w:type="dxa"/>
              <w:start w:w="120" w:type="dxa"/>
              <w:bottom w:w="80" w:type="dxa"/>
              <w:end w:w="120" w:type="dxa"/>
            </w:tcMar>
            <w:vAlign w:val="center"/>
          </w:tcPr>
          <w:p>
            <w:r>
              <w:rPr>
                <w:rFonts w:ascii="Calibri" w:hAnsi="Calibri"/>
                <w:sz w:val="18"/>
              </w:rPr>
              <w:t>Login</w:t>
            </w:r>
          </w:p>
        </w:tc>
        <w:tc>
          <w:tcPr>
            <w:tcW w:type="dxa" w:w="1728"/>
            <w:tcMar>
              <w:top w:w="80" w:type="dxa"/>
              <w:start w:w="120" w:type="dxa"/>
              <w:bottom w:w="80" w:type="dxa"/>
              <w:end w:w="120" w:type="dxa"/>
            </w:tcMar>
            <w:vAlign w:val="center"/>
          </w:tcPr>
          <w:p>
            <w:r>
              <w:rPr>
                <w:rFonts w:ascii="Calibri" w:hAnsi="Calibri"/>
                <w:sz w:val="18"/>
              </w:rPr>
              <w:t>User</w:t>
            </w:r>
          </w:p>
        </w:tc>
        <w:tc>
          <w:tcPr>
            <w:tcW w:type="dxa" w:w="1440"/>
            <w:tcMar>
              <w:top w:w="80" w:type="dxa"/>
              <w:start w:w="120" w:type="dxa"/>
              <w:bottom w:w="80" w:type="dxa"/>
              <w:end w:w="120" w:type="dxa"/>
            </w:tcMar>
            <w:vAlign w:val="center"/>
          </w:tcPr>
          <w:p>
            <w:r>
              <w:rPr>
                <w:rFonts w:ascii="Calibri" w:hAnsi="Calibri"/>
                <w:sz w:val="18"/>
              </w:rPr>
              <w:t>Read</w:t>
            </w:r>
          </w:p>
        </w:tc>
        <w:tc>
          <w:tcPr>
            <w:tcW w:type="dxa" w:w="1656"/>
            <w:tcMar>
              <w:top w:w="80" w:type="dxa"/>
              <w:start w:w="120" w:type="dxa"/>
              <w:bottom w:w="80" w:type="dxa"/>
              <w:end w:w="120" w:type="dxa"/>
            </w:tcMar>
            <w:vAlign w:val="center"/>
          </w:tcPr>
          <w:p>
            <w:r>
              <w:rPr>
                <w:rFonts w:ascii="Calibri" w:hAnsi="Calibri"/>
                <w:sz w:val="18"/>
              </w:rPr>
              <w:t>POST /login</w:t>
            </w:r>
          </w:p>
        </w:tc>
        <w:tc>
          <w:tcPr>
            <w:tcW w:type="dxa" w:w="3096"/>
            <w:tcMar>
              <w:top w:w="80" w:type="dxa"/>
              <w:start w:w="120" w:type="dxa"/>
              <w:bottom w:w="80" w:type="dxa"/>
              <w:end w:w="120" w:type="dxa"/>
            </w:tcMar>
            <w:vAlign w:val="center"/>
          </w:tcPr>
          <w:p>
            <w:r>
              <w:rPr>
                <w:rFonts w:ascii="Calibri" w:hAnsi="Calibri"/>
                <w:sz w:val="18"/>
              </w:rPr>
              <w:t>Checks credentials and returns user data.</w:t>
            </w:r>
          </w:p>
        </w:tc>
      </w:tr>
      <w:tr>
        <w:tc>
          <w:tcPr>
            <w:tcW w:type="dxa" w:w="1440"/>
            <w:tcMar>
              <w:top w:w="80" w:type="dxa"/>
              <w:start w:w="120" w:type="dxa"/>
              <w:bottom w:w="80" w:type="dxa"/>
              <w:end w:w="120" w:type="dxa"/>
            </w:tcMar>
            <w:vAlign w:val="center"/>
          </w:tcPr>
          <w:p>
            <w:r>
              <w:rPr>
                <w:rFonts w:ascii="Calibri" w:hAnsi="Calibri"/>
                <w:sz w:val="18"/>
              </w:rPr>
              <w:t>Dashboard</w:t>
            </w:r>
          </w:p>
        </w:tc>
        <w:tc>
          <w:tcPr>
            <w:tcW w:type="dxa" w:w="1728"/>
            <w:tcMar>
              <w:top w:w="80" w:type="dxa"/>
              <w:start w:w="120" w:type="dxa"/>
              <w:bottom w:w="80" w:type="dxa"/>
              <w:end w:w="120" w:type="dxa"/>
            </w:tcMar>
            <w:vAlign w:val="center"/>
          </w:tcPr>
          <w:p>
            <w:r>
              <w:rPr>
                <w:rFonts w:ascii="Calibri" w:hAnsi="Calibri"/>
                <w:sz w:val="18"/>
              </w:rPr>
              <w:t>Reservation</w:t>
            </w:r>
          </w:p>
        </w:tc>
        <w:tc>
          <w:tcPr>
            <w:tcW w:type="dxa" w:w="1440"/>
            <w:tcMar>
              <w:top w:w="80" w:type="dxa"/>
              <w:start w:w="120" w:type="dxa"/>
              <w:bottom w:w="80" w:type="dxa"/>
              <w:end w:w="120" w:type="dxa"/>
            </w:tcMar>
            <w:vAlign w:val="center"/>
          </w:tcPr>
          <w:p>
            <w:r>
              <w:rPr>
                <w:rFonts w:ascii="Calibri" w:hAnsi="Calibri"/>
                <w:sz w:val="18"/>
              </w:rPr>
              <w:t>Read</w:t>
            </w:r>
          </w:p>
        </w:tc>
        <w:tc>
          <w:tcPr>
            <w:tcW w:type="dxa" w:w="1656"/>
            <w:tcMar>
              <w:top w:w="80" w:type="dxa"/>
              <w:start w:w="120" w:type="dxa"/>
              <w:bottom w:w="80" w:type="dxa"/>
              <w:end w:w="120" w:type="dxa"/>
            </w:tcMar>
            <w:vAlign w:val="center"/>
          </w:tcPr>
          <w:p>
            <w:r>
              <w:rPr>
                <w:rFonts w:ascii="Calibri" w:hAnsi="Calibri"/>
                <w:sz w:val="18"/>
              </w:rPr>
              <w:t>GET /reservations</w:t>
            </w:r>
          </w:p>
        </w:tc>
        <w:tc>
          <w:tcPr>
            <w:tcW w:type="dxa" w:w="3096"/>
            <w:tcMar>
              <w:top w:w="80" w:type="dxa"/>
              <w:start w:w="120" w:type="dxa"/>
              <w:bottom w:w="80" w:type="dxa"/>
              <w:end w:w="120" w:type="dxa"/>
            </w:tcMar>
            <w:vAlign w:val="center"/>
          </w:tcPr>
          <w:p>
            <w:r>
              <w:rPr>
                <w:rFonts w:ascii="Calibri" w:hAnsi="Calibri"/>
                <w:sz w:val="18"/>
              </w:rPr>
              <w:t>Lists upcoming active bookings.</w:t>
            </w:r>
          </w:p>
        </w:tc>
      </w:tr>
      <w:tr>
        <w:tc>
          <w:tcPr>
            <w:tcW w:type="dxa" w:w="1440"/>
            <w:tcMar>
              <w:top w:w="80" w:type="dxa"/>
              <w:start w:w="120" w:type="dxa"/>
              <w:bottom w:w="80" w:type="dxa"/>
              <w:end w:w="120" w:type="dxa"/>
            </w:tcMar>
            <w:vAlign w:val="center"/>
          </w:tcPr>
          <w:p>
            <w:r>
              <w:rPr>
                <w:rFonts w:ascii="Calibri" w:hAnsi="Calibri"/>
                <w:sz w:val="18"/>
              </w:rPr>
              <w:t>Dashboard Cancel</w:t>
            </w:r>
          </w:p>
        </w:tc>
        <w:tc>
          <w:tcPr>
            <w:tcW w:type="dxa" w:w="1728"/>
            <w:tcMar>
              <w:top w:w="80" w:type="dxa"/>
              <w:start w:w="120" w:type="dxa"/>
              <w:bottom w:w="80" w:type="dxa"/>
              <w:end w:w="120" w:type="dxa"/>
            </w:tcMar>
            <w:vAlign w:val="center"/>
          </w:tcPr>
          <w:p>
            <w:r>
              <w:rPr>
                <w:rFonts w:ascii="Calibri" w:hAnsi="Calibri"/>
                <w:sz w:val="18"/>
              </w:rPr>
              <w:t>Reservation</w:t>
            </w:r>
          </w:p>
        </w:tc>
        <w:tc>
          <w:tcPr>
            <w:tcW w:type="dxa" w:w="1440"/>
            <w:tcMar>
              <w:top w:w="80" w:type="dxa"/>
              <w:start w:w="120" w:type="dxa"/>
              <w:bottom w:w="80" w:type="dxa"/>
              <w:end w:w="120" w:type="dxa"/>
            </w:tcMar>
            <w:vAlign w:val="center"/>
          </w:tcPr>
          <w:p>
            <w:r>
              <w:rPr>
                <w:rFonts w:ascii="Calibri" w:hAnsi="Calibri"/>
                <w:sz w:val="18"/>
              </w:rPr>
              <w:t>Update</w:t>
            </w:r>
          </w:p>
        </w:tc>
        <w:tc>
          <w:tcPr>
            <w:tcW w:type="dxa" w:w="1656"/>
            <w:tcMar>
              <w:top w:w="80" w:type="dxa"/>
              <w:start w:w="120" w:type="dxa"/>
              <w:bottom w:w="80" w:type="dxa"/>
              <w:end w:w="120" w:type="dxa"/>
            </w:tcMar>
            <w:vAlign w:val="center"/>
          </w:tcPr>
          <w:p>
            <w:r>
              <w:rPr>
                <w:rFonts w:ascii="Calibri" w:hAnsi="Calibri"/>
                <w:sz w:val="18"/>
              </w:rPr>
              <w:t>PATCH /reservations/:id/cancel</w:t>
            </w:r>
          </w:p>
        </w:tc>
        <w:tc>
          <w:tcPr>
            <w:tcW w:type="dxa" w:w="3096"/>
            <w:tcMar>
              <w:top w:w="80" w:type="dxa"/>
              <w:start w:w="120" w:type="dxa"/>
              <w:bottom w:w="80" w:type="dxa"/>
              <w:end w:w="120" w:type="dxa"/>
            </w:tcMar>
            <w:vAlign w:val="center"/>
          </w:tcPr>
          <w:p>
            <w:r>
              <w:rPr>
                <w:rFonts w:ascii="Calibri" w:hAnsi="Calibri"/>
                <w:sz w:val="18"/>
              </w:rPr>
              <w:t>Changes status to cancelled.</w:t>
            </w:r>
          </w:p>
        </w:tc>
      </w:tr>
      <w:tr>
        <w:tc>
          <w:tcPr>
            <w:tcW w:type="dxa" w:w="1440"/>
            <w:tcMar>
              <w:top w:w="80" w:type="dxa"/>
              <w:start w:w="120" w:type="dxa"/>
              <w:bottom w:w="80" w:type="dxa"/>
              <w:end w:w="120" w:type="dxa"/>
            </w:tcMar>
            <w:vAlign w:val="center"/>
          </w:tcPr>
          <w:p>
            <w:r>
              <w:rPr>
                <w:rFonts w:ascii="Calibri" w:hAnsi="Calibri"/>
                <w:sz w:val="18"/>
              </w:rPr>
              <w:t>Facility Booking</w:t>
            </w:r>
          </w:p>
        </w:tc>
        <w:tc>
          <w:tcPr>
            <w:tcW w:type="dxa" w:w="1728"/>
            <w:tcMar>
              <w:top w:w="80" w:type="dxa"/>
              <w:start w:w="120" w:type="dxa"/>
              <w:bottom w:w="80" w:type="dxa"/>
              <w:end w:w="120" w:type="dxa"/>
            </w:tcMar>
            <w:vAlign w:val="center"/>
          </w:tcPr>
          <w:p>
            <w:r>
              <w:rPr>
                <w:rFonts w:ascii="Calibri" w:hAnsi="Calibri"/>
                <w:sz w:val="18"/>
              </w:rPr>
              <w:t>Facility, Reservation</w:t>
            </w:r>
          </w:p>
        </w:tc>
        <w:tc>
          <w:tcPr>
            <w:tcW w:type="dxa" w:w="1440"/>
            <w:tcMar>
              <w:top w:w="80" w:type="dxa"/>
              <w:start w:w="120" w:type="dxa"/>
              <w:bottom w:w="80" w:type="dxa"/>
              <w:end w:w="120" w:type="dxa"/>
            </w:tcMar>
            <w:vAlign w:val="center"/>
          </w:tcPr>
          <w:p>
            <w:r>
              <w:rPr>
                <w:rFonts w:ascii="Calibri" w:hAnsi="Calibri"/>
                <w:sz w:val="18"/>
              </w:rPr>
              <w:t>Read</w:t>
            </w:r>
          </w:p>
        </w:tc>
        <w:tc>
          <w:tcPr>
            <w:tcW w:type="dxa" w:w="1656"/>
            <w:tcMar>
              <w:top w:w="80" w:type="dxa"/>
              <w:start w:w="120" w:type="dxa"/>
              <w:bottom w:w="80" w:type="dxa"/>
              <w:end w:w="120" w:type="dxa"/>
            </w:tcMar>
            <w:vAlign w:val="center"/>
          </w:tcPr>
          <w:p>
            <w:r>
              <w:rPr>
                <w:rFonts w:ascii="Calibri" w:hAnsi="Calibri"/>
                <w:sz w:val="18"/>
              </w:rPr>
              <w:t>GET /facilities</w:t>
            </w:r>
          </w:p>
        </w:tc>
        <w:tc>
          <w:tcPr>
            <w:tcW w:type="dxa" w:w="3096"/>
            <w:tcMar>
              <w:top w:w="80" w:type="dxa"/>
              <w:start w:w="120" w:type="dxa"/>
              <w:bottom w:w="80" w:type="dxa"/>
              <w:end w:w="120" w:type="dxa"/>
            </w:tcMar>
            <w:vAlign w:val="center"/>
          </w:tcPr>
          <w:p>
            <w:r>
              <w:rPr>
                <w:rFonts w:ascii="Calibri" w:hAnsi="Calibri"/>
                <w:sz w:val="18"/>
              </w:rPr>
              <w:t>Loads slots and capacity data.</w:t>
            </w:r>
          </w:p>
        </w:tc>
      </w:tr>
      <w:tr>
        <w:tc>
          <w:tcPr>
            <w:tcW w:type="dxa" w:w="1440"/>
            <w:tcMar>
              <w:top w:w="80" w:type="dxa"/>
              <w:start w:w="120" w:type="dxa"/>
              <w:bottom w:w="80" w:type="dxa"/>
              <w:end w:w="120" w:type="dxa"/>
            </w:tcMar>
            <w:vAlign w:val="center"/>
          </w:tcPr>
          <w:p>
            <w:r>
              <w:rPr>
                <w:rFonts w:ascii="Calibri" w:hAnsi="Calibri"/>
                <w:sz w:val="18"/>
              </w:rPr>
              <w:t>Reserve Slot</w:t>
            </w:r>
          </w:p>
        </w:tc>
        <w:tc>
          <w:tcPr>
            <w:tcW w:type="dxa" w:w="1728"/>
            <w:tcMar>
              <w:top w:w="80" w:type="dxa"/>
              <w:start w:w="120" w:type="dxa"/>
              <w:bottom w:w="80" w:type="dxa"/>
              <w:end w:w="120" w:type="dxa"/>
            </w:tcMar>
            <w:vAlign w:val="center"/>
          </w:tcPr>
          <w:p>
            <w:r>
              <w:rPr>
                <w:rFonts w:ascii="Calibri" w:hAnsi="Calibri"/>
                <w:sz w:val="18"/>
              </w:rPr>
              <w:t>Reservation</w:t>
            </w:r>
          </w:p>
        </w:tc>
        <w:tc>
          <w:tcPr>
            <w:tcW w:type="dxa" w:w="1440"/>
            <w:tcMar>
              <w:top w:w="80" w:type="dxa"/>
              <w:start w:w="120" w:type="dxa"/>
              <w:bottom w:w="80" w:type="dxa"/>
              <w:end w:w="120" w:type="dxa"/>
            </w:tcMar>
            <w:vAlign w:val="center"/>
          </w:tcPr>
          <w:p>
            <w:r>
              <w:rPr>
                <w:rFonts w:ascii="Calibri" w:hAnsi="Calibri"/>
                <w:sz w:val="18"/>
              </w:rPr>
              <w:t>Create</w:t>
            </w:r>
          </w:p>
        </w:tc>
        <w:tc>
          <w:tcPr>
            <w:tcW w:type="dxa" w:w="1656"/>
            <w:tcMar>
              <w:top w:w="80" w:type="dxa"/>
              <w:start w:w="120" w:type="dxa"/>
              <w:bottom w:w="80" w:type="dxa"/>
              <w:end w:w="120" w:type="dxa"/>
            </w:tcMar>
            <w:vAlign w:val="center"/>
          </w:tcPr>
          <w:p>
            <w:r>
              <w:rPr>
                <w:rFonts w:ascii="Calibri" w:hAnsi="Calibri"/>
                <w:sz w:val="18"/>
              </w:rPr>
              <w:t>POST /reservations</w:t>
            </w:r>
          </w:p>
        </w:tc>
        <w:tc>
          <w:tcPr>
            <w:tcW w:type="dxa" w:w="3096"/>
            <w:tcMar>
              <w:top w:w="80" w:type="dxa"/>
              <w:start w:w="120" w:type="dxa"/>
              <w:bottom w:w="80" w:type="dxa"/>
              <w:end w:w="120" w:type="dxa"/>
            </w:tcMar>
            <w:vAlign w:val="center"/>
          </w:tcPr>
          <w:p>
            <w:r>
              <w:rPr>
                <w:rFonts w:ascii="Calibri" w:hAnsi="Calibri"/>
                <w:sz w:val="18"/>
              </w:rPr>
              <w:t>Creates a booking if capacity allows.</w:t>
            </w:r>
          </w:p>
        </w:tc>
      </w:tr>
      <w:tr>
        <w:tc>
          <w:tcPr>
            <w:tcW w:type="dxa" w:w="1440"/>
            <w:tcMar>
              <w:top w:w="80" w:type="dxa"/>
              <w:start w:w="120" w:type="dxa"/>
              <w:bottom w:w="80" w:type="dxa"/>
              <w:end w:w="120" w:type="dxa"/>
            </w:tcMar>
            <w:vAlign w:val="center"/>
          </w:tcPr>
          <w:p>
            <w:r>
              <w:rPr>
                <w:rFonts w:ascii="Calibri" w:hAnsi="Calibri"/>
                <w:sz w:val="18"/>
              </w:rPr>
              <w:t>Group Sessions</w:t>
            </w:r>
          </w:p>
        </w:tc>
        <w:tc>
          <w:tcPr>
            <w:tcW w:type="dxa" w:w="1728"/>
            <w:tcMar>
              <w:top w:w="80" w:type="dxa"/>
              <w:start w:w="120" w:type="dxa"/>
              <w:bottom w:w="80" w:type="dxa"/>
              <w:end w:w="120" w:type="dxa"/>
            </w:tcMar>
            <w:vAlign w:val="center"/>
          </w:tcPr>
          <w:p>
            <w:r>
              <w:rPr>
                <w:rFonts w:ascii="Calibri" w:hAnsi="Calibri"/>
                <w:sz w:val="18"/>
              </w:rPr>
              <w:t>GroupSession, SessionParticipant</w:t>
            </w:r>
          </w:p>
        </w:tc>
        <w:tc>
          <w:tcPr>
            <w:tcW w:type="dxa" w:w="1440"/>
            <w:tcMar>
              <w:top w:w="80" w:type="dxa"/>
              <w:start w:w="120" w:type="dxa"/>
              <w:bottom w:w="80" w:type="dxa"/>
              <w:end w:w="120" w:type="dxa"/>
            </w:tcMar>
            <w:vAlign w:val="center"/>
          </w:tcPr>
          <w:p>
            <w:r>
              <w:rPr>
                <w:rFonts w:ascii="Calibri" w:hAnsi="Calibri"/>
                <w:sz w:val="18"/>
              </w:rPr>
              <w:t>Read</w:t>
            </w:r>
          </w:p>
        </w:tc>
        <w:tc>
          <w:tcPr>
            <w:tcW w:type="dxa" w:w="1656"/>
            <w:tcMar>
              <w:top w:w="80" w:type="dxa"/>
              <w:start w:w="120" w:type="dxa"/>
              <w:bottom w:w="80" w:type="dxa"/>
              <w:end w:w="120" w:type="dxa"/>
            </w:tcMar>
            <w:vAlign w:val="center"/>
          </w:tcPr>
          <w:p>
            <w:r>
              <w:rPr>
                <w:rFonts w:ascii="Calibri" w:hAnsi="Calibri"/>
                <w:sz w:val="18"/>
              </w:rPr>
              <w:t>GET /group-sessions</w:t>
            </w:r>
          </w:p>
        </w:tc>
        <w:tc>
          <w:tcPr>
            <w:tcW w:type="dxa" w:w="3096"/>
            <w:tcMar>
              <w:top w:w="80" w:type="dxa"/>
              <w:start w:w="120" w:type="dxa"/>
              <w:bottom w:w="80" w:type="dxa"/>
              <w:end w:w="120" w:type="dxa"/>
            </w:tcMar>
            <w:vAlign w:val="center"/>
          </w:tcPr>
          <w:p>
            <w:r>
              <w:rPr>
                <w:rFonts w:ascii="Calibri" w:hAnsi="Calibri"/>
                <w:sz w:val="18"/>
              </w:rPr>
              <w:t>Shows session cards and counts.</w:t>
            </w:r>
          </w:p>
        </w:tc>
      </w:tr>
      <w:tr>
        <w:tc>
          <w:tcPr>
            <w:tcW w:type="dxa" w:w="1440"/>
            <w:tcMar>
              <w:top w:w="80" w:type="dxa"/>
              <w:start w:w="120" w:type="dxa"/>
              <w:bottom w:w="80" w:type="dxa"/>
              <w:end w:w="120" w:type="dxa"/>
            </w:tcMar>
            <w:vAlign w:val="center"/>
          </w:tcPr>
          <w:p>
            <w:r>
              <w:rPr>
                <w:rFonts w:ascii="Calibri" w:hAnsi="Calibri"/>
                <w:sz w:val="18"/>
              </w:rPr>
              <w:t>Join Session</w:t>
            </w:r>
          </w:p>
        </w:tc>
        <w:tc>
          <w:tcPr>
            <w:tcW w:type="dxa" w:w="1728"/>
            <w:tcMar>
              <w:top w:w="80" w:type="dxa"/>
              <w:start w:w="120" w:type="dxa"/>
              <w:bottom w:w="80" w:type="dxa"/>
              <w:end w:w="120" w:type="dxa"/>
            </w:tcMar>
            <w:vAlign w:val="center"/>
          </w:tcPr>
          <w:p>
            <w:r>
              <w:rPr>
                <w:rFonts w:ascii="Calibri" w:hAnsi="Calibri"/>
                <w:sz w:val="18"/>
              </w:rPr>
              <w:t>SessionParticipant</w:t>
            </w:r>
          </w:p>
        </w:tc>
        <w:tc>
          <w:tcPr>
            <w:tcW w:type="dxa" w:w="1440"/>
            <w:tcMar>
              <w:top w:w="80" w:type="dxa"/>
              <w:start w:w="120" w:type="dxa"/>
              <w:bottom w:w="80" w:type="dxa"/>
              <w:end w:w="120" w:type="dxa"/>
            </w:tcMar>
            <w:vAlign w:val="center"/>
          </w:tcPr>
          <w:p>
            <w:r>
              <w:rPr>
                <w:rFonts w:ascii="Calibri" w:hAnsi="Calibri"/>
                <w:sz w:val="18"/>
              </w:rPr>
              <w:t>Create</w:t>
            </w:r>
          </w:p>
        </w:tc>
        <w:tc>
          <w:tcPr>
            <w:tcW w:type="dxa" w:w="1656"/>
            <w:tcMar>
              <w:top w:w="80" w:type="dxa"/>
              <w:start w:w="120" w:type="dxa"/>
              <w:bottom w:w="80" w:type="dxa"/>
              <w:end w:w="120" w:type="dxa"/>
            </w:tcMar>
            <w:vAlign w:val="center"/>
          </w:tcPr>
          <w:p>
            <w:r>
              <w:rPr>
                <w:rFonts w:ascii="Calibri" w:hAnsi="Calibri"/>
                <w:sz w:val="18"/>
              </w:rPr>
              <w:t>POST /group-sessions/:id/join</w:t>
            </w:r>
          </w:p>
        </w:tc>
        <w:tc>
          <w:tcPr>
            <w:tcW w:type="dxa" w:w="3096"/>
            <w:tcMar>
              <w:top w:w="80" w:type="dxa"/>
              <w:start w:w="120" w:type="dxa"/>
              <w:bottom w:w="80" w:type="dxa"/>
              <w:end w:w="120" w:type="dxa"/>
            </w:tcMar>
            <w:vAlign w:val="center"/>
          </w:tcPr>
          <w:p>
            <w:r>
              <w:rPr>
                <w:rFonts w:ascii="Calibri" w:hAnsi="Calibri"/>
                <w:sz w:val="18"/>
              </w:rPr>
              <w:t>Adds user to session if not full.</w:t>
            </w:r>
          </w:p>
        </w:tc>
      </w:tr>
      <w:tr>
        <w:tc>
          <w:tcPr>
            <w:tcW w:type="dxa" w:w="1440"/>
            <w:tcMar>
              <w:top w:w="80" w:type="dxa"/>
              <w:start w:w="120" w:type="dxa"/>
              <w:bottom w:w="80" w:type="dxa"/>
              <w:end w:w="120" w:type="dxa"/>
            </w:tcMar>
            <w:vAlign w:val="center"/>
          </w:tcPr>
          <w:p>
            <w:r>
              <w:rPr>
                <w:rFonts w:ascii="Calibri" w:hAnsi="Calibri"/>
                <w:sz w:val="18"/>
              </w:rPr>
              <w:t>Personal Trainers</w:t>
            </w:r>
          </w:p>
        </w:tc>
        <w:tc>
          <w:tcPr>
            <w:tcW w:type="dxa" w:w="1728"/>
            <w:tcMar>
              <w:top w:w="80" w:type="dxa"/>
              <w:start w:w="120" w:type="dxa"/>
              <w:bottom w:w="80" w:type="dxa"/>
              <w:end w:w="120" w:type="dxa"/>
            </w:tcMar>
            <w:vAlign w:val="center"/>
          </w:tcPr>
          <w:p>
            <w:r>
              <w:rPr>
                <w:rFonts w:ascii="Calibri" w:hAnsi="Calibri"/>
                <w:sz w:val="18"/>
              </w:rPr>
              <w:t>PersonalTrainer</w:t>
            </w:r>
          </w:p>
        </w:tc>
        <w:tc>
          <w:tcPr>
            <w:tcW w:type="dxa" w:w="1440"/>
            <w:tcMar>
              <w:top w:w="80" w:type="dxa"/>
              <w:start w:w="120" w:type="dxa"/>
              <w:bottom w:w="80" w:type="dxa"/>
              <w:end w:w="120" w:type="dxa"/>
            </w:tcMar>
            <w:vAlign w:val="center"/>
          </w:tcPr>
          <w:p>
            <w:r>
              <w:rPr>
                <w:rFonts w:ascii="Calibri" w:hAnsi="Calibri"/>
                <w:sz w:val="18"/>
              </w:rPr>
              <w:t>Read</w:t>
            </w:r>
          </w:p>
        </w:tc>
        <w:tc>
          <w:tcPr>
            <w:tcW w:type="dxa" w:w="1656"/>
            <w:tcMar>
              <w:top w:w="80" w:type="dxa"/>
              <w:start w:w="120" w:type="dxa"/>
              <w:bottom w:w="80" w:type="dxa"/>
              <w:end w:w="120" w:type="dxa"/>
            </w:tcMar>
            <w:vAlign w:val="center"/>
          </w:tcPr>
          <w:p>
            <w:r>
              <w:rPr>
                <w:rFonts w:ascii="Calibri" w:hAnsi="Calibri"/>
                <w:sz w:val="18"/>
              </w:rPr>
              <w:t>GET /trainers</w:t>
            </w:r>
          </w:p>
        </w:tc>
        <w:tc>
          <w:tcPr>
            <w:tcW w:type="dxa" w:w="3096"/>
            <w:tcMar>
              <w:top w:w="80" w:type="dxa"/>
              <w:start w:w="120" w:type="dxa"/>
              <w:bottom w:w="80" w:type="dxa"/>
              <w:end w:w="120" w:type="dxa"/>
            </w:tcMar>
            <w:vAlign w:val="center"/>
          </w:tcPr>
          <w:p>
            <w:r>
              <w:rPr>
                <w:rFonts w:ascii="Calibri" w:hAnsi="Calibri"/>
                <w:sz w:val="18"/>
              </w:rPr>
              <w:t>Shows trainer availability.</w:t>
            </w:r>
          </w:p>
        </w:tc>
      </w:tr>
      <w:tr>
        <w:tc>
          <w:tcPr>
            <w:tcW w:type="dxa" w:w="1440"/>
            <w:tcMar>
              <w:top w:w="80" w:type="dxa"/>
              <w:start w:w="120" w:type="dxa"/>
              <w:bottom w:w="80" w:type="dxa"/>
              <w:end w:w="120" w:type="dxa"/>
            </w:tcMar>
            <w:vAlign w:val="center"/>
          </w:tcPr>
          <w:p>
            <w:r>
              <w:rPr>
                <w:rFonts w:ascii="Calibri" w:hAnsi="Calibri"/>
                <w:sz w:val="18"/>
              </w:rPr>
              <w:t>Book Trainer</w:t>
            </w:r>
          </w:p>
        </w:tc>
        <w:tc>
          <w:tcPr>
            <w:tcW w:type="dxa" w:w="1728"/>
            <w:tcMar>
              <w:top w:w="80" w:type="dxa"/>
              <w:start w:w="120" w:type="dxa"/>
              <w:bottom w:w="80" w:type="dxa"/>
              <w:end w:w="120" w:type="dxa"/>
            </w:tcMar>
            <w:vAlign w:val="center"/>
          </w:tcPr>
          <w:p>
            <w:r>
              <w:rPr>
                <w:rFonts w:ascii="Calibri" w:hAnsi="Calibri"/>
                <w:sz w:val="18"/>
              </w:rPr>
              <w:t>PTBooking</w:t>
            </w:r>
          </w:p>
        </w:tc>
        <w:tc>
          <w:tcPr>
            <w:tcW w:type="dxa" w:w="1440"/>
            <w:tcMar>
              <w:top w:w="80" w:type="dxa"/>
              <w:start w:w="120" w:type="dxa"/>
              <w:bottom w:w="80" w:type="dxa"/>
              <w:end w:w="120" w:type="dxa"/>
            </w:tcMar>
            <w:vAlign w:val="center"/>
          </w:tcPr>
          <w:p>
            <w:r>
              <w:rPr>
                <w:rFonts w:ascii="Calibri" w:hAnsi="Calibri"/>
                <w:sz w:val="18"/>
              </w:rPr>
              <w:t>Create</w:t>
            </w:r>
          </w:p>
        </w:tc>
        <w:tc>
          <w:tcPr>
            <w:tcW w:type="dxa" w:w="1656"/>
            <w:tcMar>
              <w:top w:w="80" w:type="dxa"/>
              <w:start w:w="120" w:type="dxa"/>
              <w:bottom w:w="80" w:type="dxa"/>
              <w:end w:w="120" w:type="dxa"/>
            </w:tcMar>
            <w:vAlign w:val="center"/>
          </w:tcPr>
          <w:p>
            <w:r>
              <w:rPr>
                <w:rFonts w:ascii="Calibri" w:hAnsi="Calibri"/>
                <w:sz w:val="18"/>
              </w:rPr>
              <w:t>POST /trainer-bookings</w:t>
            </w:r>
          </w:p>
        </w:tc>
        <w:tc>
          <w:tcPr>
            <w:tcW w:type="dxa" w:w="3096"/>
            <w:tcMar>
              <w:top w:w="80" w:type="dxa"/>
              <w:start w:w="120" w:type="dxa"/>
              <w:bottom w:w="80" w:type="dxa"/>
              <w:end w:w="120" w:type="dxa"/>
            </w:tcMar>
            <w:vAlign w:val="center"/>
          </w:tcPr>
          <w:p>
            <w:r>
              <w:rPr>
                <w:rFonts w:ascii="Calibri" w:hAnsi="Calibri"/>
                <w:sz w:val="18"/>
              </w:rPr>
              <w:t>Creates trainer booking request.</w:t>
            </w:r>
          </w:p>
        </w:tc>
      </w:tr>
      <w:tr>
        <w:tc>
          <w:tcPr>
            <w:tcW w:type="dxa" w:w="1440"/>
            <w:tcMar>
              <w:top w:w="80" w:type="dxa"/>
              <w:start w:w="120" w:type="dxa"/>
              <w:bottom w:w="80" w:type="dxa"/>
              <w:end w:w="120" w:type="dxa"/>
            </w:tcMar>
            <w:vAlign w:val="center"/>
          </w:tcPr>
          <w:p>
            <w:r>
              <w:rPr>
                <w:rFonts w:ascii="Calibri" w:hAnsi="Calibri"/>
                <w:sz w:val="18"/>
              </w:rPr>
              <w:t>My Profile</w:t>
            </w:r>
          </w:p>
        </w:tc>
        <w:tc>
          <w:tcPr>
            <w:tcW w:type="dxa" w:w="1728"/>
            <w:tcMar>
              <w:top w:w="80" w:type="dxa"/>
              <w:start w:w="120" w:type="dxa"/>
              <w:bottom w:w="80" w:type="dxa"/>
              <w:end w:w="120" w:type="dxa"/>
            </w:tcMar>
            <w:vAlign w:val="center"/>
          </w:tcPr>
          <w:p>
            <w:r>
              <w:rPr>
                <w:rFonts w:ascii="Calibri" w:hAnsi="Calibri"/>
                <w:sz w:val="18"/>
              </w:rPr>
              <w:t>User</w:t>
            </w:r>
          </w:p>
        </w:tc>
        <w:tc>
          <w:tcPr>
            <w:tcW w:type="dxa" w:w="1440"/>
            <w:tcMar>
              <w:top w:w="80" w:type="dxa"/>
              <w:start w:w="120" w:type="dxa"/>
              <w:bottom w:w="80" w:type="dxa"/>
              <w:end w:w="120" w:type="dxa"/>
            </w:tcMar>
            <w:vAlign w:val="center"/>
          </w:tcPr>
          <w:p>
            <w:r>
              <w:rPr>
                <w:rFonts w:ascii="Calibri" w:hAnsi="Calibri"/>
                <w:sz w:val="18"/>
              </w:rPr>
              <w:t>Update</w:t>
            </w:r>
          </w:p>
        </w:tc>
        <w:tc>
          <w:tcPr>
            <w:tcW w:type="dxa" w:w="1656"/>
            <w:tcMar>
              <w:top w:w="80" w:type="dxa"/>
              <w:start w:w="120" w:type="dxa"/>
              <w:bottom w:w="80" w:type="dxa"/>
              <w:end w:w="120" w:type="dxa"/>
            </w:tcMar>
            <w:vAlign w:val="center"/>
          </w:tcPr>
          <w:p>
            <w:r>
              <w:rPr>
                <w:rFonts w:ascii="Calibri" w:hAnsi="Calibri"/>
                <w:sz w:val="18"/>
              </w:rPr>
              <w:t>PATCH /users/me</w:t>
            </w:r>
          </w:p>
        </w:tc>
        <w:tc>
          <w:tcPr>
            <w:tcW w:type="dxa" w:w="3096"/>
            <w:tcMar>
              <w:top w:w="80" w:type="dxa"/>
              <w:start w:w="120" w:type="dxa"/>
              <w:bottom w:w="80" w:type="dxa"/>
              <w:end w:w="120" w:type="dxa"/>
            </w:tcMar>
            <w:vAlign w:val="center"/>
          </w:tcPr>
          <w:p>
            <w:r>
              <w:rPr>
                <w:rFonts w:ascii="Calibri" w:hAnsi="Calibri"/>
                <w:sz w:val="18"/>
              </w:rPr>
              <w:t>Updates profile fields after validation.</w:t>
            </w:r>
          </w:p>
        </w:tc>
      </w:tr>
      <w:tr>
        <w:tc>
          <w:tcPr>
            <w:tcW w:type="dxa" w:w="1440"/>
            <w:tcMar>
              <w:top w:w="80" w:type="dxa"/>
              <w:start w:w="120" w:type="dxa"/>
              <w:bottom w:w="80" w:type="dxa"/>
              <w:end w:w="120" w:type="dxa"/>
            </w:tcMar>
            <w:vAlign w:val="center"/>
          </w:tcPr>
          <w:p>
            <w:r>
              <w:rPr>
                <w:rFonts w:ascii="Calibri" w:hAnsi="Calibri"/>
                <w:sz w:val="18"/>
              </w:rPr>
              <w:t>Instructor Panel</w:t>
            </w:r>
          </w:p>
        </w:tc>
        <w:tc>
          <w:tcPr>
            <w:tcW w:type="dxa" w:w="1728"/>
            <w:tcMar>
              <w:top w:w="80" w:type="dxa"/>
              <w:start w:w="120" w:type="dxa"/>
              <w:bottom w:w="80" w:type="dxa"/>
              <w:end w:w="120" w:type="dxa"/>
            </w:tcMar>
            <w:vAlign w:val="center"/>
          </w:tcPr>
          <w:p>
            <w:r>
              <w:rPr>
                <w:rFonts w:ascii="Calibri" w:hAnsi="Calibri"/>
                <w:sz w:val="18"/>
              </w:rPr>
              <w:t>GroupSession</w:t>
            </w:r>
          </w:p>
        </w:tc>
        <w:tc>
          <w:tcPr>
            <w:tcW w:type="dxa" w:w="1440"/>
            <w:tcMar>
              <w:top w:w="80" w:type="dxa"/>
              <w:start w:w="120" w:type="dxa"/>
              <w:bottom w:w="80" w:type="dxa"/>
              <w:end w:w="120" w:type="dxa"/>
            </w:tcMar>
            <w:vAlign w:val="center"/>
          </w:tcPr>
          <w:p>
            <w:r>
              <w:rPr>
                <w:rFonts w:ascii="Calibri" w:hAnsi="Calibri"/>
                <w:sz w:val="18"/>
              </w:rPr>
              <w:t>Create/Update/Delete</w:t>
            </w:r>
          </w:p>
        </w:tc>
        <w:tc>
          <w:tcPr>
            <w:tcW w:type="dxa" w:w="1656"/>
            <w:tcMar>
              <w:top w:w="80" w:type="dxa"/>
              <w:start w:w="120" w:type="dxa"/>
              <w:bottom w:w="80" w:type="dxa"/>
              <w:end w:w="120" w:type="dxa"/>
            </w:tcMar>
            <w:vAlign w:val="center"/>
          </w:tcPr>
          <w:p>
            <w:r>
              <w:rPr>
                <w:rFonts w:ascii="Calibri" w:hAnsi="Calibri"/>
                <w:sz w:val="18"/>
              </w:rPr>
              <w:t>POST/PATCH/DELETE</w:t>
            </w:r>
          </w:p>
        </w:tc>
        <w:tc>
          <w:tcPr>
            <w:tcW w:type="dxa" w:w="3096"/>
            <w:tcMar>
              <w:top w:w="80" w:type="dxa"/>
              <w:start w:w="120" w:type="dxa"/>
              <w:bottom w:w="80" w:type="dxa"/>
              <w:end w:w="120" w:type="dxa"/>
            </w:tcMar>
            <w:vAlign w:val="center"/>
          </w:tcPr>
          <w:p>
            <w:r>
              <w:rPr>
                <w:rFonts w:ascii="Calibri" w:hAnsi="Calibri"/>
                <w:sz w:val="18"/>
              </w:rPr>
              <w:t>Instructor manages class sessions.</w:t>
            </w:r>
          </w:p>
        </w:tc>
      </w:tr>
      <w:tr>
        <w:tc>
          <w:tcPr>
            <w:tcW w:type="dxa" w:w="1440"/>
            <w:tcMar>
              <w:top w:w="80" w:type="dxa"/>
              <w:start w:w="120" w:type="dxa"/>
              <w:bottom w:w="80" w:type="dxa"/>
              <w:end w:w="120" w:type="dxa"/>
            </w:tcMar>
            <w:vAlign w:val="center"/>
          </w:tcPr>
          <w:p>
            <w:r>
              <w:rPr>
                <w:rFonts w:ascii="Calibri" w:hAnsi="Calibri"/>
                <w:sz w:val="18"/>
              </w:rPr>
              <w:t>Admin Panel</w:t>
            </w:r>
          </w:p>
        </w:tc>
        <w:tc>
          <w:tcPr>
            <w:tcW w:type="dxa" w:w="1728"/>
            <w:tcMar>
              <w:top w:w="80" w:type="dxa"/>
              <w:start w:w="120" w:type="dxa"/>
              <w:bottom w:w="80" w:type="dxa"/>
              <w:end w:w="120" w:type="dxa"/>
            </w:tcMar>
            <w:vAlign w:val="center"/>
          </w:tcPr>
          <w:p>
            <w:r>
              <w:rPr>
                <w:rFonts w:ascii="Calibri" w:hAnsi="Calibri"/>
                <w:sz w:val="18"/>
              </w:rPr>
              <w:t>Reservation, Facility, User</w:t>
            </w:r>
          </w:p>
        </w:tc>
        <w:tc>
          <w:tcPr>
            <w:tcW w:type="dxa" w:w="1440"/>
            <w:tcMar>
              <w:top w:w="80" w:type="dxa"/>
              <w:start w:w="120" w:type="dxa"/>
              <w:bottom w:w="80" w:type="dxa"/>
              <w:end w:w="120" w:type="dxa"/>
            </w:tcMar>
            <w:vAlign w:val="center"/>
          </w:tcPr>
          <w:p>
            <w:r>
              <w:rPr>
                <w:rFonts w:ascii="Calibri" w:hAnsi="Calibri"/>
                <w:sz w:val="18"/>
              </w:rPr>
              <w:t>Read</w:t>
            </w:r>
          </w:p>
        </w:tc>
        <w:tc>
          <w:tcPr>
            <w:tcW w:type="dxa" w:w="1656"/>
            <w:tcMar>
              <w:top w:w="80" w:type="dxa"/>
              <w:start w:w="120" w:type="dxa"/>
              <w:bottom w:w="80" w:type="dxa"/>
              <w:end w:w="120" w:type="dxa"/>
            </w:tcMar>
            <w:vAlign w:val="center"/>
          </w:tcPr>
          <w:p>
            <w:r>
              <w:rPr>
                <w:rFonts w:ascii="Calibri" w:hAnsi="Calibri"/>
                <w:sz w:val="18"/>
              </w:rPr>
              <w:t>GET /admin/reservations</w:t>
            </w:r>
          </w:p>
        </w:tc>
        <w:tc>
          <w:tcPr>
            <w:tcW w:type="dxa" w:w="3096"/>
            <w:tcMar>
              <w:top w:w="80" w:type="dxa"/>
              <w:start w:w="120" w:type="dxa"/>
              <w:bottom w:w="80" w:type="dxa"/>
              <w:end w:w="120" w:type="dxa"/>
            </w:tcMar>
            <w:vAlign w:val="center"/>
          </w:tcPr>
          <w:p>
            <w:r>
              <w:rPr>
                <w:rFonts w:ascii="Calibri" w:hAnsi="Calibri"/>
                <w:sz w:val="18"/>
              </w:rPr>
              <w:t>Admin monitors system-wide reservations.</w:t>
            </w:r>
          </w:p>
        </w:tc>
      </w:tr>
    </w:tbl>
    <w:p/>
    <w:p>
      <w:pPr>
        <w:pStyle w:val="Heading1"/>
      </w:pPr>
      <w:r>
        <w:t>12. Sample SQL Logic</w:t>
      </w:r>
    </w:p>
    <w:p>
      <w:pPr>
        <w:pStyle w:val="Heading2"/>
      </w:pPr>
      <w:r>
        <w:t>SELECT examples</w:t>
      </w:r>
    </w:p>
    <w:p>
      <w:pPr>
        <w:spacing w:after="120"/>
      </w:pPr>
      <w:r>
        <w:rPr>
          <w:rFonts w:ascii="Courier New" w:hAnsi="Courier New"/>
          <w:sz w:val="18"/>
        </w:rPr>
        <w:t>SELECT r.r_id, f.facility_name, r.r_date, r.start_time FROM Reservation r JOIN Facility f ON r.f_id = f.f_id WHERE r.user_id = 12 AND r.status = 'active' ORDER BY r.r_date, r.start_time;</w:t>
      </w:r>
    </w:p>
    <w:p>
      <w:pPr>
        <w:spacing w:after="120"/>
      </w:pPr>
      <w:r>
        <w:rPr>
          <w:rFonts w:ascii="Courier New" w:hAnsi="Courier New"/>
          <w:sz w:val="18"/>
        </w:rPr>
        <w:t>SELECT f.facility_type, COUNT(r.r_id) AS active_reservations FROM Facility f LEFT JOIN Reservation r ON f.f_id = r.f_id AND r.status = 'active' GROUP BY f.facility_type ORDER BY active_reservations DESC;</w:t>
      </w:r>
    </w:p>
    <w:p>
      <w:pPr>
        <w:spacing w:after="120"/>
      </w:pPr>
      <w:r>
        <w:rPr>
          <w:rFonts w:ascii="Courier New" w:hAnsi="Courier New"/>
          <w:sz w:val="18"/>
        </w:rPr>
        <w:t>SELECT facility_name, capacity FROM Facility WHERE facility_type = 'basketball' ORDER BY facility_name;</w:t>
      </w:r>
    </w:p>
    <w:p>
      <w:pPr>
        <w:pStyle w:val="Heading2"/>
      </w:pPr>
      <w:r>
        <w:t>INSERT examples</w:t>
      </w:r>
    </w:p>
    <w:p>
      <w:pPr>
        <w:spacing w:after="120"/>
      </w:pPr>
      <w:r>
        <w:rPr>
          <w:rFonts w:ascii="Courier New" w:hAnsi="Courier New"/>
          <w:sz w:val="18"/>
        </w:rPr>
        <w:t>INSERT INTO User (full_name, email, password, phone_number, role) VALUES ('Zeynep Kaya', 'zeynep@bilgi.edu.tr', '&lt;hashed_password&gt;', '+905550103720', 'student');</w:t>
      </w:r>
    </w:p>
    <w:p>
      <w:pPr>
        <w:spacing w:after="120"/>
      </w:pPr>
      <w:r>
        <w:rPr>
          <w:rFonts w:ascii="Courier New" w:hAnsi="Courier New"/>
          <w:sz w:val="18"/>
        </w:rPr>
        <w:t>INSERT INTO Reservation (user_id, f_id, r_date, start_time, end_time, status) VALUES (12, 3, '2026-06-04', '17:00', '18:00', 'active');</w:t>
      </w:r>
    </w:p>
    <w:p>
      <w:pPr>
        <w:spacing w:after="120"/>
      </w:pPr>
      <w:r>
        <w:rPr>
          <w:rFonts w:ascii="Courier New" w:hAnsi="Courier New"/>
          <w:sz w:val="18"/>
        </w:rPr>
        <w:t>INSERT INTO SessionParticipant (user_id, s_id, join_time) VALUES (12, 5, NOW());</w:t>
      </w:r>
    </w:p>
    <w:p>
      <w:pPr>
        <w:pStyle w:val="Heading2"/>
      </w:pPr>
      <w:r>
        <w:t>UPDATE examples</w:t>
      </w:r>
    </w:p>
    <w:p>
      <w:pPr>
        <w:spacing w:after="120"/>
      </w:pPr>
      <w:r>
        <w:rPr>
          <w:rFonts w:ascii="Courier New" w:hAnsi="Courier New"/>
          <w:sz w:val="18"/>
        </w:rPr>
        <w:t>UPDATE User SET phone_number = '+905551112233' WHERE user_id = 12;</w:t>
      </w:r>
    </w:p>
    <w:p>
      <w:pPr>
        <w:spacing w:after="120"/>
      </w:pPr>
      <w:r>
        <w:rPr>
          <w:rFonts w:ascii="Courier New" w:hAnsi="Courier New"/>
          <w:sz w:val="18"/>
        </w:rPr>
        <w:t>UPDATE Reservation SET status = 'cancelled' WHERE r_id = 44 AND user_id = 12;</w:t>
      </w:r>
    </w:p>
    <w:p>
      <w:pPr>
        <w:spacing w:after="120"/>
      </w:pPr>
      <w:r>
        <w:rPr>
          <w:rFonts w:ascii="Courier New" w:hAnsi="Courier New"/>
          <w:sz w:val="18"/>
        </w:rPr>
        <w:t>UPDATE GroupSession SET max = 15, level = 'Intermediate' WHERE s_id = 5 AND user_id = 21;</w:t>
      </w:r>
    </w:p>
    <w:p>
      <w:pPr>
        <w:pStyle w:val="Heading2"/>
      </w:pPr>
      <w:r>
        <w:t>DELETE examples</w:t>
      </w:r>
    </w:p>
    <w:p>
      <w:pPr>
        <w:spacing w:after="120"/>
      </w:pPr>
      <w:r>
        <w:rPr>
          <w:rFonts w:ascii="Courier New" w:hAnsi="Courier New"/>
          <w:sz w:val="18"/>
        </w:rPr>
        <w:t>DELETE FROM SessionParticipant WHERE user_id = 12 AND s_id = 5;</w:t>
      </w:r>
    </w:p>
    <w:p>
      <w:pPr>
        <w:spacing w:after="120"/>
      </w:pPr>
      <w:r>
        <w:rPr>
          <w:rFonts w:ascii="Courier New" w:hAnsi="Courier New"/>
          <w:sz w:val="18"/>
        </w:rPr>
        <w:t>DELETE FROM PTBooking WHERE ptb_id = 18 AND status = 'pending';</w:t>
      </w:r>
    </w:p>
    <w:p>
      <w:pPr>
        <w:spacing w:after="120"/>
      </w:pPr>
      <w:r>
        <w:rPr>
          <w:rFonts w:ascii="Courier New" w:hAnsi="Courier New"/>
          <w:sz w:val="18"/>
        </w:rPr>
        <w:t>DELETE FROM GroupSession WHERE s_id = 7 AND user_id = 21;</w:t>
      </w:r>
    </w:p>
    <w:p>
      <w:pPr>
        <w:pStyle w:val="Heading2"/>
      </w:pPr>
      <w:r>
        <w:t>JOIN examples</w:t>
      </w:r>
    </w:p>
    <w:p>
      <w:pPr>
        <w:spacing w:after="120"/>
      </w:pPr>
      <w:r>
        <w:rPr>
          <w:rFonts w:ascii="Courier New" w:hAnsi="Courier New"/>
          <w:sz w:val="18"/>
        </w:rPr>
        <w:t>SELECT gs.s_name, u.full_name AS instructor, f.facility_name FROM GroupSession gs JOIN User u ON gs.user_id = u.user_id JOIN Facility f ON gs.f_id = f.f_id;</w:t>
      </w:r>
    </w:p>
    <w:p>
      <w:pPr>
        <w:spacing w:after="120"/>
      </w:pPr>
      <w:r>
        <w:rPr>
          <w:rFonts w:ascii="Courier New" w:hAnsi="Courier New"/>
          <w:sz w:val="18"/>
        </w:rPr>
        <w:t>SELECT pt.t_id, u.full_name, pt.speciality, COUNT(pb.ptb_id) AS booking_count FROM PersonalTrainer pt JOIN User u ON pt.user_id = u.user_id LEFT JOIN PTBooking pb ON pt.t_id = pb.t_id GROUP BY pt.t_id, u.full_name, pt.speciality;</w:t>
      </w:r>
    </w:p>
    <w:p>
      <w:pPr>
        <w:spacing w:after="120"/>
      </w:pPr>
      <w:r>
        <w:rPr>
          <w:rFonts w:ascii="Courier New" w:hAnsi="Courier New"/>
          <w:sz w:val="18"/>
        </w:rPr>
        <w:t>SELECT r.r_id, u.full_name, f.facility_name, r.r_date, r.status FROM Reservation r JOIN User u ON r.user_id = u.user_id JOIN Facility f ON r.f_id = f.f_id WHERE r.status = 'active' ORDER BY r.r_date DESC;</w:t>
      </w:r>
    </w:p>
    <w:p>
      <w:pPr>
        <w:pStyle w:val="Heading1"/>
      </w:pPr>
      <w:r>
        <w:t>13. Basic Front-End Implementation</w:t>
      </w:r>
    </w:p>
    <w:p>
      <w:r>
        <w:t>The GitHub project contains a Flask app with separate HTML templates and static JavaScript/CSS files. The current implementation includes:</w:t>
      </w:r>
    </w:p>
    <w:p>
      <w:pPr>
        <w:pStyle w:val="ListBullet"/>
      </w:pPr>
      <w:r>
        <w:t>Login/Register screen with Bilgi email validation and asynchronous form submission.</w:t>
      </w:r>
    </w:p>
    <w:p>
      <w:pPr>
        <w:pStyle w:val="ListBullet"/>
      </w:pPr>
      <w:r>
        <w:t>Flask /register and /login routes with hashed password support.</w:t>
      </w:r>
    </w:p>
    <w:p>
      <w:pPr>
        <w:pStyle w:val="ListBullet"/>
      </w:pPr>
      <w:r>
        <w:t>Demo in-memory auth fallback when DATABASE_URL is not configured, while still supporting PostgreSQL when it is configured.</w:t>
      </w:r>
    </w:p>
    <w:p>
      <w:pPr>
        <w:pStyle w:val="ListBullet"/>
      </w:pPr>
      <w:r>
        <w:t>Dynamic dashboard with Facility Booking, Group Sessions, Personal Trainers, and My Profile sections.</w:t>
      </w:r>
    </w:p>
    <w:p>
      <w:pPr>
        <w:pStyle w:val="ListBullet"/>
      </w:pPr>
      <w:r>
        <w:t>Facility filters, capacity bars, disabled Full state, modal confirmation, toast feedback, and profile validation.</w:t>
      </w:r>
    </w:p>
    <w:p>
      <w:pPr>
        <w:pStyle w:val="ListBullet"/>
      </w:pPr>
      <w:r>
        <w:t>Responsive layout checked on desktop and mobile viewport.</w:t>
      </w:r>
    </w:p>
    <w:p>
      <w:r>
        <w:t xml:space="preserve">Repository: </w:t>
      </w:r>
      <w:hyperlink r:id="rId10">
        <w:r>
          <w:rPr>
            <w:color w:val="0563C1"/>
            <w:u w:val="single"/>
          </w:rPr>
          <w:t>https://github.com/Becho-png/CMPE372-Bilgifit</w:t>
        </w:r>
      </w:hyperlink>
    </w:p>
    <w:p>
      <w:pPr>
        <w:pStyle w:val="Heading1"/>
      </w:pPr>
      <w:r>
        <w:t>14. Final Reflection</w:t>
      </w:r>
    </w:p>
    <w:p>
      <w:r>
        <w:t>The biggest challenge was connecting the visual interface with system thinking. At first, BilgiFit was mostly a screen design project. During the final stage, the project became more complete because each UI action was connected to an entity, CRUD operation, validation rule, or SQL example.</w:t>
      </w:r>
    </w:p>
    <w:p>
      <w:r>
        <w:t>The project changed from simple static screens into a more realistic reservation system. The final implementation now shows how capacity, disabled states, confirmation messages, and profile validation can work in the browser. The report also combines the previous assignments into one clearer structure.</w:t>
      </w:r>
    </w:p>
    <w:p>
      <w:r>
        <w:t>We learned that UI/UX design is not only about making screens look good. A strong interface must also explain system rules, prevent errors, and guide users with clear feedback. Database design also affects the interface because the screen can only show useful information if the data model is clear.</w:t>
      </w:r>
    </w:p>
    <w:p>
      <w:pPr>
        <w:sectPr>
          <w:pgSz w:w="12240" w:h="15840"/>
          <w:pgMar w:top="1440" w:right="1440" w:bottom="1440" w:left="1440" w:header="720" w:footer="720" w:gutter="0"/>
          <w:cols w:space="720"/>
          <w:docGrid w:linePitch="360"/>
        </w:sectPr>
      </w:pPr>
    </w:p>
    <w:sectPr w:rsidR="00FC693F" w:rsidRPr="0006063C" w:rsidSect="00034616">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figma.com/design/rs4aRJcavArfGf8ne2doTo/BilgiFit-Assignment-3---High-Fidelity-UI?node-id=8-3" TargetMode="External"/><Relationship Id="rId10" Type="http://schemas.openxmlformats.org/officeDocument/2006/relationships/hyperlink" Target="https://github.com/Becho-png/CMPE372-Bilgifit" TargetMode="Externa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